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000000"/>
          <w:sz w:val="34"/>
        </w:rPr>
        <w:t>PANDUAN PRAKTIKUM &amp; UJIAN SERKOM LARAVEL</w:t>
      </w:r>
    </w:p>
    <w:p>
      <w:pPr>
        <w:spacing w:after="200"/>
        <w:jc w:val="center"/>
      </w:pPr>
      <w:r>
        <w:rPr>
          <w:rFonts w:ascii="Arial" w:hAnsi="Arial"/>
          <w:color w:val="374151"/>
          <w:sz w:val="20"/>
        </w:rPr>
        <w:t>Sistem Pemesanan Makanan (Restoran/Kafe) — Modul 1 s.d. 4 | Edisi Template Breeze Tailwind &amp; Siap Ujian 21 Oktober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TARGET UTAMA UJIAN (21 OKTOBER)</w:t>
              <w:br/>
            </w:r>
            <w:r>
              <w:rPr>
                <w:rFonts w:ascii="Arial" w:hAnsi="Arial"/>
                <w:color w:val="1E293B"/>
                <w:sz w:val="18"/>
              </w:rPr>
              <w:t>Modul ini dirancang agar Anda PAHAM ALUR, HAFAL KODE KUNCI, dan MAMPU menyelesaikan seluruh tes sertifikasi kompetensi (CRUD, Auth, Relasi Eloquent, Upload File, dan Transaksi DB) dalam waktu 4 jam dengan lancar.</w:t>
            </w:r>
          </w:p>
        </w:tc>
      </w:tr>
    </w:tbl>
    <w:p>
      <w:pPr>
        <w:spacing w:before="0" w:after="80"/>
      </w:pPr>
    </w:p>
    <w:p>
      <w:pPr>
        <w:pStyle w:val="Heading1"/>
      </w:pPr>
      <w:r>
        <w:rPr>
          <w:rFonts w:ascii="Arial" w:hAnsi="Arial"/>
          <w:b/>
          <w:color w:val="000000"/>
          <w:sz w:val="25"/>
        </w:rPr>
        <w:t>🧭 TIMELINE &amp; STRATEGI PENGERJAAN 4 JAM UJIAN</w:t>
      </w:r>
    </w:p>
    <w:tbl>
      <w:tblPr>
        <w:tblW w:type="auto" w:w="0"/>
        <w:jc w:val="center"/>
        <w:tblLayout w:type="fixed"/>
        <w:tblLook w:firstColumn="1" w:firstRow="1" w:lastColumn="0" w:lastRow="0" w:noHBand="0" w:noVBand="1" w:val="04A0"/>
      </w:tblPr>
      <w:tblGrid>
        <w:gridCol w:w="3250"/>
        <w:gridCol w:w="3250"/>
        <w:gridCol w:w="3250"/>
      </w:tblGrid>
      <w:tr>
        <w:tc>
          <w:tcPr>
            <w:tcW w:type="dxa" w:w="2592"/>
            <w:shd w:fill="E5E7EB"/>
            <w:tcMar>
              <w:top w:w="70" w:type="dxa"/>
              <w:bottom w:w="70" w:type="dxa"/>
              <w:left w:w="90" w:type="dxa"/>
              <w:right w:w="90" w:type="dxa"/>
            </w:tcMar>
          </w:tcPr>
          <w:p>
            <w:r>
              <w:rPr>
                <w:rFonts w:ascii="Arial" w:hAnsi="Arial"/>
                <w:b/>
                <w:sz w:val="18"/>
              </w:rPr>
              <w:t>Alokasi Waktu</w:t>
            </w:r>
          </w:p>
        </w:tc>
        <w:tc>
          <w:tcPr>
            <w:tcW w:type="dxa" w:w="2592"/>
            <w:shd w:fill="E5E7EB"/>
            <w:tcMar>
              <w:top w:w="70" w:type="dxa"/>
              <w:bottom w:w="70" w:type="dxa"/>
              <w:left w:w="90" w:type="dxa"/>
              <w:right w:w="90" w:type="dxa"/>
            </w:tcMar>
          </w:tcPr>
          <w:p>
            <w:r>
              <w:rPr>
                <w:rFonts w:ascii="Arial" w:hAnsi="Arial"/>
                <w:b/>
                <w:sz w:val="18"/>
              </w:rPr>
              <w:t>Modul &amp; Target</w:t>
            </w:r>
          </w:p>
        </w:tc>
        <w:tc>
          <w:tcPr>
            <w:tcW w:type="dxa" w:w="4608"/>
            <w:shd w:fill="E5E7EB"/>
            <w:tcMar>
              <w:top w:w="70" w:type="dxa"/>
              <w:bottom w:w="70" w:type="dxa"/>
              <w:left w:w="90" w:type="dxa"/>
              <w:right w:w="90" w:type="dxa"/>
            </w:tcMar>
          </w:tcPr>
          <w:p>
            <w:r>
              <w:rPr>
                <w:rFonts w:ascii="Arial" w:hAnsi="Arial"/>
                <w:b/>
                <w:sz w:val="18"/>
              </w:rPr>
              <w:t>Capaian Fungsional</w:t>
            </w:r>
          </w:p>
        </w:tc>
      </w:tr>
      <w:tr>
        <w:tc>
          <w:tcPr>
            <w:tcW w:type="dxa" w:w="2592"/>
            <w:tcMar>
              <w:top w:w="60" w:type="dxa"/>
              <w:bottom w:w="60" w:type="dxa"/>
              <w:left w:w="90" w:type="dxa"/>
              <w:right w:w="90" w:type="dxa"/>
            </w:tcMar>
          </w:tcPr>
          <w:p>
            <w:r>
              <w:rPr>
                <w:rFonts w:ascii="Arial" w:hAnsi="Arial"/>
                <w:b/>
                <w:sz w:val="17"/>
              </w:rPr>
              <w:t>00:00 - 00:30 (30 Menit)</w:t>
            </w:r>
          </w:p>
        </w:tc>
        <w:tc>
          <w:tcPr>
            <w:tcW w:type="dxa" w:w="2592"/>
            <w:tcMar>
              <w:top w:w="60" w:type="dxa"/>
              <w:bottom w:w="60" w:type="dxa"/>
              <w:left w:w="90" w:type="dxa"/>
              <w:right w:w="90" w:type="dxa"/>
            </w:tcMar>
          </w:tcPr>
          <w:p>
            <w:r>
              <w:rPr>
                <w:rFonts w:ascii="Arial" w:hAnsi="Arial"/>
                <w:b/>
                <w:sz w:val="17"/>
              </w:rPr>
              <w:t>Modul 1: Database &amp; Model</w:t>
            </w:r>
          </w:p>
        </w:tc>
        <w:tc>
          <w:tcPr>
            <w:tcW w:type="dxa" w:w="4608"/>
            <w:tcMar>
              <w:top w:w="60" w:type="dxa"/>
              <w:bottom w:w="60" w:type="dxa"/>
              <w:left w:w="90" w:type="dxa"/>
              <w:right w:w="90" w:type="dxa"/>
            </w:tcMar>
          </w:tcPr>
          <w:p>
            <w:r>
              <w:rPr>
                <w:rFonts w:ascii="Arial" w:hAnsi="Arial"/>
                <w:sz w:val="17"/>
              </w:rPr>
              <w:t>Konfigurasi .env, Migration 3 tabel (foods, orders, order_details), Model Relasi Eloquent, Seeder Menu &amp; Akun Admin.</w:t>
            </w:r>
          </w:p>
        </w:tc>
      </w:tr>
      <w:tr>
        <w:tc>
          <w:tcPr>
            <w:tcW w:type="dxa" w:w="2592"/>
            <w:tcMar>
              <w:top w:w="60" w:type="dxa"/>
              <w:bottom w:w="60" w:type="dxa"/>
              <w:left w:w="90" w:type="dxa"/>
              <w:right w:w="90" w:type="dxa"/>
            </w:tcMar>
          </w:tcPr>
          <w:p>
            <w:r>
              <w:rPr>
                <w:rFonts w:ascii="Arial" w:hAnsi="Arial"/>
                <w:b/>
                <w:sz w:val="17"/>
              </w:rPr>
              <w:t>00:30 - 01:30 (60 Menit)</w:t>
            </w:r>
          </w:p>
        </w:tc>
        <w:tc>
          <w:tcPr>
            <w:tcW w:type="dxa" w:w="2592"/>
            <w:tcMar>
              <w:top w:w="60" w:type="dxa"/>
              <w:bottom w:w="60" w:type="dxa"/>
              <w:left w:w="90" w:type="dxa"/>
              <w:right w:w="90" w:type="dxa"/>
            </w:tcMar>
          </w:tcPr>
          <w:p>
            <w:r>
              <w:rPr>
                <w:rFonts w:ascii="Arial" w:hAnsi="Arial"/>
                <w:b/>
                <w:sz w:val="17"/>
              </w:rPr>
              <w:t>Modul 2: Breeze Auth &amp; CRUD Admin</w:t>
            </w:r>
          </w:p>
        </w:tc>
        <w:tc>
          <w:tcPr>
            <w:tcW w:type="dxa" w:w="4608"/>
            <w:tcMar>
              <w:top w:w="60" w:type="dxa"/>
              <w:bottom w:w="60" w:type="dxa"/>
              <w:left w:w="90" w:type="dxa"/>
              <w:right w:w="90" w:type="dxa"/>
            </w:tcMar>
          </w:tcPr>
          <w:p>
            <w:r>
              <w:rPr>
                <w:rFonts w:ascii="Arial" w:hAnsi="Arial"/>
                <w:sz w:val="17"/>
              </w:rPr>
              <w:t>Install Breeze Blade, storage:link, FoodController (7 method CRUD + upload/hapus foto fisik), 3 View Admin berbalut template Tailwind Breeze.</w:t>
            </w:r>
          </w:p>
        </w:tc>
      </w:tr>
      <w:tr>
        <w:tc>
          <w:tcPr>
            <w:tcW w:type="dxa" w:w="2592"/>
            <w:tcMar>
              <w:top w:w="60" w:type="dxa"/>
              <w:bottom w:w="60" w:type="dxa"/>
              <w:left w:w="90" w:type="dxa"/>
              <w:right w:w="90" w:type="dxa"/>
            </w:tcMar>
          </w:tcPr>
          <w:p>
            <w:r>
              <w:rPr>
                <w:rFonts w:ascii="Arial" w:hAnsi="Arial"/>
                <w:b/>
                <w:sz w:val="17"/>
              </w:rPr>
              <w:t>01:30 - 02:30 (60 Menit)</w:t>
            </w:r>
          </w:p>
        </w:tc>
        <w:tc>
          <w:tcPr>
            <w:tcW w:type="dxa" w:w="2592"/>
            <w:tcMar>
              <w:top w:w="60" w:type="dxa"/>
              <w:bottom w:w="60" w:type="dxa"/>
              <w:left w:w="90" w:type="dxa"/>
              <w:right w:w="90" w:type="dxa"/>
            </w:tcMar>
          </w:tcPr>
          <w:p>
            <w:r>
              <w:rPr>
                <w:rFonts w:ascii="Arial" w:hAnsi="Arial"/>
                <w:b/>
                <w:sz w:val="17"/>
              </w:rPr>
              <w:t>Modul 3: Sisi Customer &amp; Transaksi</w:t>
            </w:r>
          </w:p>
        </w:tc>
        <w:tc>
          <w:tcPr>
            <w:tcW w:type="dxa" w:w="4608"/>
            <w:tcMar>
              <w:top w:w="60" w:type="dxa"/>
              <w:bottom w:w="60" w:type="dxa"/>
              <w:left w:w="90" w:type="dxa"/>
              <w:right w:w="90" w:type="dxa"/>
            </w:tcMar>
          </w:tcPr>
          <w:p>
            <w:r>
              <w:rPr>
                <w:rFonts w:ascii="Arial" w:hAnsi="Arial"/>
                <w:sz w:val="17"/>
              </w:rPr>
              <w:t>OrderController::store (DB::transaction multi-tabel ACID), View Katalog Pelanggan modern Tailwind, Filter Kategori JS, Modal Konfirmasi Pesanan.</w:t>
            </w:r>
          </w:p>
        </w:tc>
      </w:tr>
      <w:tr>
        <w:tc>
          <w:tcPr>
            <w:tcW w:type="dxa" w:w="2592"/>
            <w:tcMar>
              <w:top w:w="60" w:type="dxa"/>
              <w:bottom w:w="60" w:type="dxa"/>
              <w:left w:w="90" w:type="dxa"/>
              <w:right w:w="90" w:type="dxa"/>
            </w:tcMar>
          </w:tcPr>
          <w:p>
            <w:r>
              <w:rPr>
                <w:rFonts w:ascii="Arial" w:hAnsi="Arial"/>
                <w:b/>
                <w:sz w:val="17"/>
              </w:rPr>
              <w:t>02:30 - 03:15 (45 Menit)</w:t>
            </w:r>
          </w:p>
        </w:tc>
        <w:tc>
          <w:tcPr>
            <w:tcW w:type="dxa" w:w="2592"/>
            <w:tcMar>
              <w:top w:w="60" w:type="dxa"/>
              <w:bottom w:w="60" w:type="dxa"/>
              <w:left w:w="90" w:type="dxa"/>
              <w:right w:w="90" w:type="dxa"/>
            </w:tcMar>
          </w:tcPr>
          <w:p>
            <w:r>
              <w:rPr>
                <w:rFonts w:ascii="Arial" w:hAnsi="Arial"/>
                <w:b/>
                <w:sz w:val="17"/>
              </w:rPr>
              <w:t>Modul 4: Sisi Admin Rekap Pesanan</w:t>
            </w:r>
          </w:p>
        </w:tc>
        <w:tc>
          <w:tcPr>
            <w:tcW w:type="dxa" w:w="4608"/>
            <w:tcMar>
              <w:top w:w="60" w:type="dxa"/>
              <w:bottom w:w="60" w:type="dxa"/>
              <w:left w:w="90" w:type="dxa"/>
              <w:right w:w="90" w:type="dxa"/>
            </w:tcMar>
          </w:tcPr>
          <w:p>
            <w:r>
              <w:rPr>
                <w:rFonts w:ascii="Arial" w:hAnsi="Arial"/>
                <w:sz w:val="17"/>
              </w:rPr>
              <w:t>Dashboard rekap transaksi (Eager Loading with()), Fitur Ubah Status Pesanan (PATCH), Badge status, Routing Lengkap routes/web.php.</w:t>
            </w:r>
          </w:p>
        </w:tc>
      </w:tr>
      <w:tr>
        <w:tc>
          <w:tcPr>
            <w:tcW w:type="dxa" w:w="2592"/>
            <w:tcMar>
              <w:top w:w="60" w:type="dxa"/>
              <w:bottom w:w="60" w:type="dxa"/>
              <w:left w:w="90" w:type="dxa"/>
              <w:right w:w="90" w:type="dxa"/>
            </w:tcMar>
          </w:tcPr>
          <w:p>
            <w:r>
              <w:rPr>
                <w:rFonts w:ascii="Arial" w:hAnsi="Arial"/>
                <w:b/>
                <w:sz w:val="17"/>
              </w:rPr>
              <w:t>03:15 - 04:00 (45 Menit)</w:t>
            </w:r>
          </w:p>
        </w:tc>
        <w:tc>
          <w:tcPr>
            <w:tcW w:type="dxa" w:w="2592"/>
            <w:tcMar>
              <w:top w:w="60" w:type="dxa"/>
              <w:bottom w:w="60" w:type="dxa"/>
              <w:left w:w="90" w:type="dxa"/>
              <w:right w:w="90" w:type="dxa"/>
            </w:tcMar>
          </w:tcPr>
          <w:p>
            <w:r>
              <w:rPr>
                <w:rFonts w:ascii="Arial" w:hAnsi="Arial"/>
                <w:b/>
                <w:sz w:val="17"/>
              </w:rPr>
              <w:t>Finishing, Testing &amp; Demo Asesor</w:t>
            </w:r>
          </w:p>
        </w:tc>
        <w:tc>
          <w:tcPr>
            <w:tcW w:type="dxa" w:w="4608"/>
            <w:tcMar>
              <w:top w:w="60" w:type="dxa"/>
              <w:bottom w:w="60" w:type="dxa"/>
              <w:left w:w="90" w:type="dxa"/>
              <w:right w:w="90" w:type="dxa"/>
            </w:tcMar>
          </w:tcPr>
          <w:p>
            <w:r>
              <w:rPr>
                <w:rFonts w:ascii="Arial" w:hAnsi="Arial"/>
                <w:sz w:val="17"/>
              </w:rPr>
              <w:t>Uji fungsionalitas end-to-end, validasi form, upload foto, testing status, simulasi tanya jawab asesor (Grill-Me), cek kamus error jika ada kendala.</w:t>
            </w:r>
          </w:p>
        </w:tc>
      </w:tr>
    </w:tbl>
    <w:p>
      <w:pPr>
        <w:spacing w:before="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PANDUAN STYLING BREEZE &amp; TAILWIND ESENSIAL</w:t>
              <w:br/>
            </w:r>
            <w:r>
              <w:rPr>
                <w:rFonts w:ascii="Arial" w:hAnsi="Arial"/>
                <w:color w:val="1E293B"/>
                <w:sz w:val="18"/>
              </w:rPr>
              <w:t>Manfaatkan template bawaan Laravel Breeze tanpa perlu menghafal ratusan class:</w:t>
              <w:br/>
              <w:t>1. Card &amp; Container: Contek dari dashboard.blade.php -&gt; py-12, max-w-7xl mx-auto sm:px-6 lg:px-8, bg-white overflow-hidden shadow-sm sm:rounded-lg p-6.</w:t>
              <w:br/>
              <w:t>2. Form Input &amp; Label: Contek dari auth/login.blade.php -&gt; border-gray-300 focus:border-indigo-500 rounded-md shadow-sm w-full.</w:t>
              <w:br/>
              <w:t>3. Tombol Aksi: Primary (bg-gray-800 text-white rounded-md), Danger (bg-red-600 text-white rounded-md), Batal (bg-white border border-gray-300 text-gray-700 rounded-md).</w:t>
              <w:br/>
              <w:t>4. Tabel Bersih Breeze: min-w-full divide-y divide-gray-200, thead bg-gray-50 text-gray-500 text-xs font-medium uppercase.</w:t>
            </w:r>
          </w:p>
        </w:tc>
      </w:tr>
    </w:tbl>
    <w:p>
      <w:pPr>
        <w:spacing w:before="0" w:after="80"/>
      </w:pPr>
    </w:p>
    <w:p>
      <w:pPr>
        <w:pStyle w:val="Heading1"/>
      </w:pPr>
      <w:r>
        <w:rPr>
          <w:rFonts w:ascii="Arial" w:hAnsi="Arial"/>
          <w:b/>
          <w:color w:val="000000"/>
          <w:sz w:val="25"/>
        </w:rPr>
        <w:t>MODUL 1: SETUP DATABASE, MIGRATION, MODEL &amp; SEEDER</w:t>
      </w:r>
    </w:p>
    <w:p>
      <w:r>
        <w:rPr>
          <w:i/>
          <w:sz w:val="19"/>
        </w:rPr>
        <w:t>Membangun fondasi database MySQL, struktur tabel dengan relasi foreign key, model Eloquent berelasi, dan data awal untuk pengujian.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KAMUS WAJIB: KAPAN MEMAKAI Food, food, ATAU foods</w:t>
              <w:br/>
            </w:r>
            <w:r>
              <w:rPr>
                <w:rFonts w:ascii="Arial" w:hAnsi="Arial"/>
                <w:color w:val="1E293B"/>
                <w:sz w:val="18"/>
              </w:rPr>
              <w:t>Kata 'food' dalam bahasa Inggris adalah uncountable noun (tak terhitung). Laravel kadang membuat migrasi 'create_food_table' (tunggal). Pastikan:</w:t>
              <w:br/>
              <w:t>1. Migration foods: Schema::create('foods', ...)</w:t>
              <w:br/>
              <w:t>2. Model Food.php: protected $table = 'foods';</w:t>
              <w:br/>
              <w:t>3. Migration order_details: $table-&gt;foreignId('food_id')-&gt;constrained('foods')-&gt;cascadeOnDelete();</w:t>
              <w:br/>
              <w:t>4. Controller: $food (1 item) vs $foods (collection).</w:t>
            </w:r>
          </w:p>
        </w:tc>
      </w:tr>
    </w:tbl>
    <w:p>
      <w:pPr>
        <w:spacing w:before="0" w:after="80"/>
      </w:pP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016"/>
            <w:shd w:fill="E5E7EB"/>
            <w:tcMar>
              <w:top w:w="70" w:type="dxa"/>
              <w:bottom w:w="70" w:type="dxa"/>
              <w:left w:w="90" w:type="dxa"/>
              <w:right w:w="90" w:type="dxa"/>
            </w:tcMar>
          </w:tcPr>
          <w:p>
            <w:r>
              <w:rPr>
                <w:rFonts w:ascii="Arial" w:hAnsi="Arial"/>
                <w:b/>
                <w:sz w:val="18"/>
              </w:rPr>
              <w:t>Objek</w:t>
            </w:r>
          </w:p>
        </w:tc>
        <w:tc>
          <w:tcPr>
            <w:tcW w:type="dxa" w:w="2160"/>
            <w:shd w:fill="E5E7EB"/>
            <w:tcMar>
              <w:top w:w="70" w:type="dxa"/>
              <w:bottom w:w="70" w:type="dxa"/>
              <w:left w:w="90" w:type="dxa"/>
              <w:right w:w="90" w:type="dxa"/>
            </w:tcMar>
          </w:tcPr>
          <w:p>
            <w:r>
              <w:rPr>
                <w:rFonts w:ascii="Arial" w:hAnsi="Arial"/>
                <w:b/>
                <w:sz w:val="18"/>
              </w:rPr>
              <w:t>Penulisan</w:t>
            </w:r>
          </w:p>
        </w:tc>
        <w:tc>
          <w:tcPr>
            <w:tcW w:type="dxa" w:w="2880"/>
            <w:shd w:fill="E5E7EB"/>
            <w:tcMar>
              <w:top w:w="70" w:type="dxa"/>
              <w:bottom w:w="70" w:type="dxa"/>
              <w:left w:w="90" w:type="dxa"/>
              <w:right w:w="90" w:type="dxa"/>
            </w:tcMar>
          </w:tcPr>
          <w:p>
            <w:r>
              <w:rPr>
                <w:rFonts w:ascii="Arial" w:hAnsi="Arial"/>
                <w:b/>
                <w:sz w:val="18"/>
              </w:rPr>
              <w:t>Contoh di Kode</w:t>
            </w:r>
          </w:p>
        </w:tc>
        <w:tc>
          <w:tcPr>
            <w:tcW w:type="dxa" w:w="2693"/>
            <w:shd w:fill="E5E7EB"/>
            <w:tcMar>
              <w:top w:w="70" w:type="dxa"/>
              <w:bottom w:w="70" w:type="dxa"/>
              <w:left w:w="90" w:type="dxa"/>
              <w:right w:w="90" w:type="dxa"/>
            </w:tcMar>
          </w:tcPr>
          <w:p>
            <w:r>
              <w:rPr>
                <w:rFonts w:ascii="Arial" w:hAnsi="Arial"/>
                <w:b/>
                <w:sz w:val="18"/>
              </w:rPr>
              <w:t>Penjelasan</w:t>
            </w:r>
          </w:p>
        </w:tc>
      </w:tr>
      <w:tr>
        <w:tc>
          <w:tcPr>
            <w:tcW w:type="dxa" w:w="2016"/>
            <w:tcMar>
              <w:top w:w="60" w:type="dxa"/>
              <w:bottom w:w="60" w:type="dxa"/>
              <w:left w:w="90" w:type="dxa"/>
              <w:right w:w="90" w:type="dxa"/>
            </w:tcMar>
          </w:tcPr>
          <w:p>
            <w:pPr>
              <w:spacing w:after="40" w:line="252" w:lineRule="auto"/>
            </w:pPr>
            <w:r>
              <w:rPr>
                <w:rFonts w:ascii="Arial" w:hAnsi="Arial"/>
                <w:b/>
                <w:sz w:val="17"/>
              </w:rPr>
              <w:t>Model (PHP Class)</w:t>
            </w:r>
          </w:p>
        </w:tc>
        <w:tc>
          <w:tcPr>
            <w:tcW w:type="dxa" w:w="2160"/>
            <w:tcMar>
              <w:top w:w="60" w:type="dxa"/>
              <w:bottom w:w="60" w:type="dxa"/>
              <w:left w:w="90" w:type="dxa"/>
              <w:right w:w="90" w:type="dxa"/>
            </w:tcMar>
          </w:tcPr>
          <w:p>
            <w:pPr>
              <w:spacing w:after="40" w:line="252" w:lineRule="auto"/>
            </w:pPr>
            <w:r>
              <w:rPr>
                <w:rFonts w:ascii="Consolas" w:hAnsi="Consolas"/>
                <w:sz w:val="16"/>
              </w:rPr>
              <w:t>Food (Kapital, Tunggal)</w:t>
            </w:r>
          </w:p>
        </w:tc>
        <w:tc>
          <w:tcPr>
            <w:tcW w:type="dxa" w:w="2880"/>
            <w:tcMar>
              <w:top w:w="60" w:type="dxa"/>
              <w:bottom w:w="60" w:type="dxa"/>
              <w:left w:w="90" w:type="dxa"/>
              <w:right w:w="90" w:type="dxa"/>
            </w:tcMar>
          </w:tcPr>
          <w:p>
            <w:pPr>
              <w:spacing w:after="40" w:line="252" w:lineRule="auto"/>
            </w:pPr>
            <w:r>
              <w:rPr>
                <w:rFonts w:ascii="Consolas" w:hAnsi="Consolas"/>
                <w:sz w:val="16"/>
              </w:rPr>
              <w:t>class Food extends Model</w:t>
              <w:br/>
              <w:t>Food::all()</w:t>
            </w:r>
          </w:p>
        </w:tc>
        <w:tc>
          <w:tcPr>
            <w:tcW w:type="dxa" w:w="2693"/>
            <w:tcMar>
              <w:top w:w="60" w:type="dxa"/>
              <w:bottom w:w="60" w:type="dxa"/>
              <w:left w:w="90" w:type="dxa"/>
              <w:right w:w="90" w:type="dxa"/>
            </w:tcMar>
          </w:tcPr>
          <w:p>
            <w:pPr>
              <w:spacing w:after="40" w:line="252" w:lineRule="auto"/>
            </w:pPr>
            <w:r>
              <w:rPr>
                <w:rFonts w:ascii="Arial" w:hAnsi="Arial"/>
                <w:sz w:val="17"/>
              </w:rPr>
              <w:t>Representasi 1 entitas objek model Eloquent.</w:t>
            </w:r>
          </w:p>
        </w:tc>
      </w:tr>
      <w:tr>
        <w:tc>
          <w:tcPr>
            <w:tcW w:type="dxa" w:w="2016"/>
            <w:tcMar>
              <w:top w:w="60" w:type="dxa"/>
              <w:bottom w:w="60" w:type="dxa"/>
              <w:left w:w="90" w:type="dxa"/>
              <w:right w:w="90" w:type="dxa"/>
            </w:tcMar>
          </w:tcPr>
          <w:p>
            <w:pPr>
              <w:spacing w:after="40" w:line="252" w:lineRule="auto"/>
            </w:pPr>
            <w:r>
              <w:rPr>
                <w:rFonts w:ascii="Arial" w:hAnsi="Arial"/>
                <w:b/>
                <w:sz w:val="17"/>
              </w:rPr>
              <w:t>Tabel MySQL</w:t>
            </w:r>
          </w:p>
        </w:tc>
        <w:tc>
          <w:tcPr>
            <w:tcW w:type="dxa" w:w="2160"/>
            <w:tcMar>
              <w:top w:w="60" w:type="dxa"/>
              <w:bottom w:w="60" w:type="dxa"/>
              <w:left w:w="90" w:type="dxa"/>
              <w:right w:w="90" w:type="dxa"/>
            </w:tcMar>
          </w:tcPr>
          <w:p>
            <w:pPr>
              <w:spacing w:after="40" w:line="252" w:lineRule="auto"/>
            </w:pPr>
            <w:r>
              <w:rPr>
                <w:rFonts w:ascii="Consolas" w:hAnsi="Consolas"/>
                <w:sz w:val="16"/>
              </w:rPr>
              <w:t>foods (Kecil, Jamak)</w:t>
            </w:r>
          </w:p>
        </w:tc>
        <w:tc>
          <w:tcPr>
            <w:tcW w:type="dxa" w:w="2880"/>
            <w:tcMar>
              <w:top w:w="60" w:type="dxa"/>
              <w:bottom w:w="60" w:type="dxa"/>
              <w:left w:w="90" w:type="dxa"/>
              <w:right w:w="90" w:type="dxa"/>
            </w:tcMar>
          </w:tcPr>
          <w:p>
            <w:pPr>
              <w:spacing w:after="40" w:line="252" w:lineRule="auto"/>
            </w:pPr>
            <w:r>
              <w:rPr>
                <w:rFonts w:ascii="Consolas" w:hAnsi="Consolas"/>
                <w:sz w:val="16"/>
              </w:rPr>
              <w:t>Schema::create('foods', ...)</w:t>
              <w:br/>
              <w:t>protected $table = 'foods';</w:t>
            </w:r>
          </w:p>
        </w:tc>
        <w:tc>
          <w:tcPr>
            <w:tcW w:type="dxa" w:w="2693"/>
            <w:tcMar>
              <w:top w:w="60" w:type="dxa"/>
              <w:bottom w:w="60" w:type="dxa"/>
              <w:left w:w="90" w:type="dxa"/>
              <w:right w:w="90" w:type="dxa"/>
            </w:tcMar>
          </w:tcPr>
          <w:p>
            <w:pPr>
              <w:spacing w:after="40" w:line="252" w:lineRule="auto"/>
            </w:pPr>
            <w:r>
              <w:rPr>
                <w:rFonts w:ascii="Arial" w:hAnsi="Arial"/>
                <w:sz w:val="17"/>
              </w:rPr>
              <w:t>Nama fisik tabel database di MySQL (wajib berakhiran 's').</w:t>
            </w:r>
          </w:p>
        </w:tc>
      </w:tr>
      <w:tr>
        <w:tc>
          <w:tcPr>
            <w:tcW w:type="dxa" w:w="2016"/>
            <w:tcMar>
              <w:top w:w="60" w:type="dxa"/>
              <w:bottom w:w="60" w:type="dxa"/>
              <w:left w:w="90" w:type="dxa"/>
              <w:right w:w="90" w:type="dxa"/>
            </w:tcMar>
          </w:tcPr>
          <w:p>
            <w:pPr>
              <w:spacing w:after="40" w:line="252" w:lineRule="auto"/>
            </w:pPr>
            <w:r>
              <w:rPr>
                <w:rFonts w:ascii="Arial" w:hAnsi="Arial"/>
                <w:b/>
                <w:sz w:val="17"/>
              </w:rPr>
              <w:t>Kolom Foreign Key</w:t>
            </w:r>
          </w:p>
        </w:tc>
        <w:tc>
          <w:tcPr>
            <w:tcW w:type="dxa" w:w="2160"/>
            <w:tcMar>
              <w:top w:w="60" w:type="dxa"/>
              <w:bottom w:w="60" w:type="dxa"/>
              <w:left w:w="90" w:type="dxa"/>
              <w:right w:w="90" w:type="dxa"/>
            </w:tcMar>
          </w:tcPr>
          <w:p>
            <w:pPr>
              <w:spacing w:after="40" w:line="252" w:lineRule="auto"/>
            </w:pPr>
            <w:r>
              <w:rPr>
                <w:rFonts w:ascii="Consolas" w:hAnsi="Consolas"/>
                <w:sz w:val="16"/>
              </w:rPr>
              <w:t>food_id (Kecil, Tunggal + _id)</w:t>
            </w:r>
          </w:p>
        </w:tc>
        <w:tc>
          <w:tcPr>
            <w:tcW w:type="dxa" w:w="2880"/>
            <w:tcMar>
              <w:top w:w="60" w:type="dxa"/>
              <w:bottom w:w="60" w:type="dxa"/>
              <w:left w:w="90" w:type="dxa"/>
              <w:right w:w="90" w:type="dxa"/>
            </w:tcMar>
          </w:tcPr>
          <w:p>
            <w:pPr>
              <w:spacing w:after="40" w:line="252" w:lineRule="auto"/>
            </w:pPr>
            <w:r>
              <w:rPr>
                <w:rFonts w:ascii="Consolas" w:hAnsi="Consolas"/>
                <w:sz w:val="16"/>
              </w:rPr>
              <w:t>$table-&gt;foreignId('food_id')-&gt;constrained('foods')</w:t>
            </w:r>
          </w:p>
        </w:tc>
        <w:tc>
          <w:tcPr>
            <w:tcW w:type="dxa" w:w="2693"/>
            <w:tcMar>
              <w:top w:w="60" w:type="dxa"/>
              <w:bottom w:w="60" w:type="dxa"/>
              <w:left w:w="90" w:type="dxa"/>
              <w:right w:w="90" w:type="dxa"/>
            </w:tcMar>
          </w:tcPr>
          <w:p>
            <w:pPr>
              <w:spacing w:after="40" w:line="252" w:lineRule="auto"/>
            </w:pPr>
            <w:r>
              <w:rPr>
                <w:rFonts w:ascii="Arial" w:hAnsi="Arial"/>
                <w:sz w:val="17"/>
              </w:rPr>
              <w:t>Kolom relasi kunci asing di tabel order_details.</w:t>
            </w:r>
          </w:p>
        </w:tc>
      </w:tr>
      <w:tr>
        <w:tc>
          <w:tcPr>
            <w:tcW w:type="dxa" w:w="2016"/>
            <w:tcMar>
              <w:top w:w="60" w:type="dxa"/>
              <w:bottom w:w="60" w:type="dxa"/>
              <w:left w:w="90" w:type="dxa"/>
              <w:right w:w="90" w:type="dxa"/>
            </w:tcMar>
          </w:tcPr>
          <w:p>
            <w:pPr>
              <w:spacing w:after="40" w:line="252" w:lineRule="auto"/>
            </w:pPr>
            <w:r>
              <w:rPr>
                <w:rFonts w:ascii="Arial" w:hAnsi="Arial"/>
                <w:b/>
                <w:sz w:val="17"/>
              </w:rPr>
              <w:t>Variabel Tunggal</w:t>
            </w:r>
          </w:p>
        </w:tc>
        <w:tc>
          <w:tcPr>
            <w:tcW w:type="dxa" w:w="2160"/>
            <w:tcMar>
              <w:top w:w="60" w:type="dxa"/>
              <w:bottom w:w="60" w:type="dxa"/>
              <w:left w:w="90" w:type="dxa"/>
              <w:right w:w="90" w:type="dxa"/>
            </w:tcMar>
          </w:tcPr>
          <w:p>
            <w:pPr>
              <w:spacing w:after="40" w:line="252" w:lineRule="auto"/>
            </w:pPr>
            <w:r>
              <w:rPr>
                <w:rFonts w:ascii="Consolas" w:hAnsi="Consolas"/>
                <w:sz w:val="16"/>
              </w:rPr>
              <w:t>$food (Kecil, Tunggal)</w:t>
            </w:r>
          </w:p>
        </w:tc>
        <w:tc>
          <w:tcPr>
            <w:tcW w:type="dxa" w:w="2880"/>
            <w:tcMar>
              <w:top w:w="60" w:type="dxa"/>
              <w:bottom w:w="60" w:type="dxa"/>
              <w:left w:w="90" w:type="dxa"/>
              <w:right w:w="90" w:type="dxa"/>
            </w:tcMar>
          </w:tcPr>
          <w:p>
            <w:pPr>
              <w:spacing w:after="40" w:line="252" w:lineRule="auto"/>
            </w:pPr>
            <w:r>
              <w:rPr>
                <w:rFonts w:ascii="Consolas" w:hAnsi="Consolas"/>
                <w:sz w:val="16"/>
              </w:rPr>
              <w:t>public function edit(Food $food)</w:t>
              <w:br/>
              <w:t>$food = Food::findOrFail($id);</w:t>
            </w:r>
          </w:p>
        </w:tc>
        <w:tc>
          <w:tcPr>
            <w:tcW w:type="dxa" w:w="2693"/>
            <w:tcMar>
              <w:top w:w="60" w:type="dxa"/>
              <w:bottom w:w="60" w:type="dxa"/>
              <w:left w:w="90" w:type="dxa"/>
              <w:right w:w="90" w:type="dxa"/>
            </w:tcMar>
          </w:tcPr>
          <w:p>
            <w:pPr>
              <w:spacing w:after="40" w:line="252" w:lineRule="auto"/>
            </w:pPr>
            <w:r>
              <w:rPr>
                <w:rFonts w:ascii="Arial" w:hAnsi="Arial"/>
                <w:sz w:val="17"/>
              </w:rPr>
              <w:t>Menyimpan 1 objek record menu makanan.</w:t>
            </w:r>
          </w:p>
        </w:tc>
      </w:tr>
      <w:tr>
        <w:tc>
          <w:tcPr>
            <w:tcW w:type="dxa" w:w="2016"/>
            <w:tcMar>
              <w:top w:w="60" w:type="dxa"/>
              <w:bottom w:w="60" w:type="dxa"/>
              <w:left w:w="90" w:type="dxa"/>
              <w:right w:w="90" w:type="dxa"/>
            </w:tcMar>
          </w:tcPr>
          <w:p>
            <w:pPr>
              <w:spacing w:after="40" w:line="252" w:lineRule="auto"/>
            </w:pPr>
            <w:r>
              <w:rPr>
                <w:rFonts w:ascii="Arial" w:hAnsi="Arial"/>
                <w:b/>
                <w:sz w:val="17"/>
              </w:rPr>
              <w:t>Variabel Jamak</w:t>
            </w:r>
          </w:p>
        </w:tc>
        <w:tc>
          <w:tcPr>
            <w:tcW w:type="dxa" w:w="2160"/>
            <w:tcMar>
              <w:top w:w="60" w:type="dxa"/>
              <w:bottom w:w="60" w:type="dxa"/>
              <w:left w:w="90" w:type="dxa"/>
              <w:right w:w="90" w:type="dxa"/>
            </w:tcMar>
          </w:tcPr>
          <w:p>
            <w:pPr>
              <w:spacing w:after="40" w:line="252" w:lineRule="auto"/>
            </w:pPr>
            <w:r>
              <w:rPr>
                <w:rFonts w:ascii="Consolas" w:hAnsi="Consolas"/>
                <w:sz w:val="16"/>
              </w:rPr>
              <w:t>$foods (Kecil, Jamak)</w:t>
            </w:r>
          </w:p>
        </w:tc>
        <w:tc>
          <w:tcPr>
            <w:tcW w:type="dxa" w:w="2880"/>
            <w:tcMar>
              <w:top w:w="60" w:type="dxa"/>
              <w:bottom w:w="60" w:type="dxa"/>
              <w:left w:w="90" w:type="dxa"/>
              <w:right w:w="90" w:type="dxa"/>
            </w:tcMar>
          </w:tcPr>
          <w:p>
            <w:pPr>
              <w:spacing w:after="40" w:line="252" w:lineRule="auto"/>
            </w:pPr>
            <w:r>
              <w:rPr>
                <w:rFonts w:ascii="Consolas" w:hAnsi="Consolas"/>
                <w:sz w:val="16"/>
              </w:rPr>
              <w:t>$foods = Food::latest()-&gt;paginate(10);</w:t>
            </w:r>
          </w:p>
        </w:tc>
        <w:tc>
          <w:tcPr>
            <w:tcW w:type="dxa" w:w="2693"/>
            <w:tcMar>
              <w:top w:w="60" w:type="dxa"/>
              <w:bottom w:w="60" w:type="dxa"/>
              <w:left w:w="90" w:type="dxa"/>
              <w:right w:w="90" w:type="dxa"/>
            </w:tcMar>
          </w:tcPr>
          <w:p>
            <w:pPr>
              <w:spacing w:after="40" w:line="252" w:lineRule="auto"/>
            </w:pPr>
            <w:r>
              <w:rPr>
                <w:rFonts w:ascii="Arial" w:hAnsi="Arial"/>
                <w:sz w:val="17"/>
              </w:rPr>
              <w:t>Menyimpan kumpulan (collection) banyak menu makanan.</w:t>
            </w:r>
          </w:p>
        </w:tc>
      </w:tr>
    </w:tbl>
    <w:p>
      <w:pPr>
        <w:spacing w:before="80"/>
      </w:pPr>
    </w:p>
    <w:p>
      <w:pPr>
        <w:pStyle w:val="Heading2"/>
      </w:pPr>
      <w:r>
        <w:rPr>
          <w:rFonts w:ascii="Arial" w:hAnsi="Arial"/>
          <w:b/>
          <w:color w:val="0F172A"/>
          <w:sz w:val="21"/>
        </w:rPr>
        <w:t>[1.1] .env</w:t>
      </w:r>
    </w:p>
    <w:p>
      <w:r>
        <w:rPr>
          <w:sz w:val="18"/>
        </w:rPr>
        <w:t>Buka file .env di root project. Sesuaikan nama database MySQL (buat database bernama 'pesanmakan' di phpMyAdmin terlebih dahulu).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color w:val="9CDCFE"/>
                <w:sz w:val="17"/>
              </w:rPr>
              <w:t>DB_CONNECTION</w:t>
            </w:r>
            <w:r>
              <w:rPr>
                <w:rFonts w:ascii="Consolas" w:hAnsi="Consolas"/>
                <w:color w:val="D4D4D4"/>
                <w:sz w:val="17"/>
              </w:rPr>
              <w:t>=</w:t>
            </w:r>
            <w:r>
              <w:rPr>
                <w:rFonts w:ascii="Consolas" w:hAnsi="Consolas"/>
                <w:color w:val="CE9178"/>
                <w:sz w:val="17"/>
              </w:rPr>
              <w:t>mysql</w:t>
            </w:r>
            <w:r>
              <w:rPr>
                <w:rFonts w:ascii="Consolas" w:hAnsi="Consolas"/>
                <w:color w:val="D4D4D4"/>
                <w:sz w:val="17"/>
              </w:rPr>
              <w:br/>
            </w:r>
            <w:r>
              <w:rPr>
                <w:rFonts w:ascii="Consolas" w:hAnsi="Consolas"/>
                <w:color w:val="9CDCFE"/>
                <w:sz w:val="17"/>
              </w:rPr>
              <w:t>DB_HOST</w:t>
            </w:r>
            <w:r>
              <w:rPr>
                <w:rFonts w:ascii="Consolas" w:hAnsi="Consolas"/>
                <w:color w:val="D4D4D4"/>
                <w:sz w:val="17"/>
              </w:rPr>
              <w:t>=</w:t>
            </w:r>
            <w:r>
              <w:rPr>
                <w:rFonts w:ascii="Consolas" w:hAnsi="Consolas"/>
                <w:color w:val="CE9178"/>
                <w:sz w:val="17"/>
              </w:rPr>
              <w:t>127.0.0.1</w:t>
            </w:r>
            <w:r>
              <w:rPr>
                <w:rFonts w:ascii="Consolas" w:hAnsi="Consolas"/>
                <w:color w:val="D4D4D4"/>
                <w:sz w:val="17"/>
              </w:rPr>
              <w:br/>
            </w:r>
            <w:r>
              <w:rPr>
                <w:rFonts w:ascii="Consolas" w:hAnsi="Consolas"/>
                <w:color w:val="9CDCFE"/>
                <w:sz w:val="17"/>
              </w:rPr>
              <w:t>DB_PORT</w:t>
            </w:r>
            <w:r>
              <w:rPr>
                <w:rFonts w:ascii="Consolas" w:hAnsi="Consolas"/>
                <w:color w:val="D4D4D4"/>
                <w:sz w:val="17"/>
              </w:rPr>
              <w:t>=</w:t>
            </w:r>
            <w:r>
              <w:rPr>
                <w:rFonts w:ascii="Consolas" w:hAnsi="Consolas"/>
                <w:color w:val="CE9178"/>
                <w:sz w:val="17"/>
              </w:rPr>
              <w:t>3306</w:t>
            </w:r>
            <w:r>
              <w:rPr>
                <w:rFonts w:ascii="Consolas" w:hAnsi="Consolas"/>
                <w:color w:val="D4D4D4"/>
                <w:sz w:val="17"/>
              </w:rPr>
              <w:br/>
            </w:r>
            <w:r>
              <w:rPr>
                <w:rFonts w:ascii="Consolas" w:hAnsi="Consolas"/>
                <w:color w:val="9CDCFE"/>
                <w:sz w:val="17"/>
              </w:rPr>
              <w:t>DB_DATABASE</w:t>
            </w:r>
            <w:r>
              <w:rPr>
                <w:rFonts w:ascii="Consolas" w:hAnsi="Consolas"/>
                <w:color w:val="D4D4D4"/>
                <w:sz w:val="17"/>
              </w:rPr>
              <w:t>=</w:t>
            </w:r>
            <w:r>
              <w:rPr>
                <w:rFonts w:ascii="Consolas" w:hAnsi="Consolas"/>
                <w:color w:val="CE9178"/>
                <w:sz w:val="17"/>
              </w:rPr>
              <w:t>laravel</w:t>
            </w:r>
            <w:r>
              <w:rPr>
                <w:rFonts w:ascii="Consolas" w:hAnsi="Consolas"/>
                <w:color w:val="D4D4D4"/>
                <w:sz w:val="17"/>
              </w:rPr>
              <w:br/>
            </w:r>
            <w:r>
              <w:rPr>
                <w:rFonts w:ascii="Consolas" w:hAnsi="Consolas"/>
                <w:color w:val="9CDCFE"/>
                <w:sz w:val="17"/>
              </w:rPr>
              <w:t>DB_USERNAME</w:t>
            </w:r>
            <w:r>
              <w:rPr>
                <w:rFonts w:ascii="Consolas" w:hAnsi="Consolas"/>
                <w:color w:val="D4D4D4"/>
                <w:sz w:val="17"/>
              </w:rPr>
              <w:t>=</w:t>
            </w:r>
            <w:r>
              <w:rPr>
                <w:rFonts w:ascii="Consolas" w:hAnsi="Consolas"/>
                <w:color w:val="CE9178"/>
                <w:sz w:val="17"/>
              </w:rPr>
              <w:t>root</w:t>
            </w:r>
            <w:r>
              <w:rPr>
                <w:rFonts w:ascii="Consolas" w:hAnsi="Consolas"/>
                <w:color w:val="D4D4D4"/>
                <w:sz w:val="17"/>
              </w:rPr>
              <w:br/>
            </w:r>
            <w:r>
              <w:rPr>
                <w:rFonts w:ascii="Consolas" w:hAnsi="Consolas"/>
                <w:color w:val="9CDCFE"/>
                <w:sz w:val="17"/>
              </w:rPr>
              <w:t>DB_PASSWORD</w:t>
            </w:r>
            <w:r>
              <w:rPr>
                <w:rFonts w:ascii="Consolas" w:hAnsi="Consolas"/>
                <w:color w:val="D4D4D4"/>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color w:val="9CDCFE"/>
                <w:sz w:val="17"/>
              </w:rPr>
              <w:t>DB_CONNECTION</w:t>
            </w:r>
            <w:r>
              <w:rPr>
                <w:rFonts w:ascii="Consolas" w:hAnsi="Consolas"/>
                <w:color w:val="D4D4D4"/>
                <w:sz w:val="17"/>
              </w:rPr>
              <w:t>=</w:t>
            </w:r>
            <w:r>
              <w:rPr>
                <w:rFonts w:ascii="Consolas" w:hAnsi="Consolas"/>
                <w:color w:val="CE9178"/>
                <w:sz w:val="17"/>
              </w:rPr>
              <w:t>mysql</w:t>
            </w:r>
            <w:r>
              <w:rPr>
                <w:rFonts w:ascii="Consolas" w:hAnsi="Consolas"/>
                <w:color w:val="D4D4D4"/>
                <w:sz w:val="17"/>
              </w:rPr>
              <w:br/>
            </w:r>
            <w:r>
              <w:rPr>
                <w:rFonts w:ascii="Consolas" w:hAnsi="Consolas"/>
                <w:color w:val="9CDCFE"/>
                <w:sz w:val="17"/>
              </w:rPr>
              <w:t>DB_HOST</w:t>
            </w:r>
            <w:r>
              <w:rPr>
                <w:rFonts w:ascii="Consolas" w:hAnsi="Consolas"/>
                <w:color w:val="D4D4D4"/>
                <w:sz w:val="17"/>
              </w:rPr>
              <w:t>=</w:t>
            </w:r>
            <w:r>
              <w:rPr>
                <w:rFonts w:ascii="Consolas" w:hAnsi="Consolas"/>
                <w:color w:val="CE9178"/>
                <w:sz w:val="17"/>
              </w:rPr>
              <w:t>127.0.0.1</w:t>
            </w:r>
            <w:r>
              <w:rPr>
                <w:rFonts w:ascii="Consolas" w:hAnsi="Consolas"/>
                <w:color w:val="D4D4D4"/>
                <w:sz w:val="17"/>
              </w:rPr>
              <w:br/>
            </w:r>
            <w:r>
              <w:rPr>
                <w:rFonts w:ascii="Consolas" w:hAnsi="Consolas"/>
                <w:color w:val="9CDCFE"/>
                <w:sz w:val="17"/>
              </w:rPr>
              <w:t>DB_PORT</w:t>
            </w:r>
            <w:r>
              <w:rPr>
                <w:rFonts w:ascii="Consolas" w:hAnsi="Consolas"/>
                <w:color w:val="D4D4D4"/>
                <w:sz w:val="17"/>
              </w:rPr>
              <w:t>=</w:t>
            </w:r>
            <w:r>
              <w:rPr>
                <w:rFonts w:ascii="Consolas" w:hAnsi="Consolas"/>
                <w:color w:val="CE9178"/>
                <w:sz w:val="17"/>
              </w:rPr>
              <w:t>3306</w:t>
            </w:r>
            <w:r>
              <w:rPr>
                <w:rFonts w:ascii="Consolas" w:hAnsi="Consolas"/>
                <w:color w:val="D4D4D4"/>
                <w:sz w:val="17"/>
              </w:rPr>
              <w:br/>
            </w:r>
            <w:r>
              <w:rPr>
                <w:rFonts w:ascii="Consolas" w:hAnsi="Consolas"/>
                <w:color w:val="9CDCFE"/>
                <w:sz w:val="17"/>
              </w:rPr>
              <w:t>DB_DATABASE</w:t>
            </w:r>
            <w:r>
              <w:rPr>
                <w:rFonts w:ascii="Consolas" w:hAnsi="Consolas"/>
                <w:color w:val="D4D4D4"/>
                <w:sz w:val="17"/>
              </w:rPr>
              <w:t>=</w:t>
            </w:r>
            <w:r>
              <w:rPr>
                <w:rFonts w:ascii="Consolas" w:hAnsi="Consolas"/>
                <w:color w:val="CE9178"/>
                <w:sz w:val="17"/>
              </w:rPr>
              <w:t>pesanmakan</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38BDF8"/>
                <w:sz w:val="17"/>
              </w:rPr>
              <w:t>[UBAH]</w:t>
            </w:r>
            <w:r>
              <w:rPr>
                <w:rFonts w:ascii="Consolas" w:hAnsi="Consolas"/>
                <w:i/>
                <w:color w:val="6A9955"/>
                <w:sz w:val="17"/>
              </w:rPr>
              <w:t xml:space="preserve"> Ganti nama database menjadi pesanmakan</w:t>
            </w:r>
            <w:r>
              <w:rPr>
                <w:rFonts w:ascii="Consolas" w:hAnsi="Consolas"/>
                <w:color w:val="D4D4D4"/>
                <w:sz w:val="17"/>
              </w:rPr>
              <w:br/>
            </w:r>
            <w:r>
              <w:rPr>
                <w:rFonts w:ascii="Consolas" w:hAnsi="Consolas"/>
                <w:color w:val="9CDCFE"/>
                <w:sz w:val="17"/>
              </w:rPr>
              <w:t>DB_USERNAME</w:t>
            </w:r>
            <w:r>
              <w:rPr>
                <w:rFonts w:ascii="Consolas" w:hAnsi="Consolas"/>
                <w:color w:val="D4D4D4"/>
                <w:sz w:val="17"/>
              </w:rPr>
              <w:t>=</w:t>
            </w:r>
            <w:r>
              <w:rPr>
                <w:rFonts w:ascii="Consolas" w:hAnsi="Consolas"/>
                <w:color w:val="CE9178"/>
                <w:sz w:val="17"/>
              </w:rPr>
              <w:t>root</w:t>
            </w:r>
            <w:r>
              <w:rPr>
                <w:rFonts w:ascii="Consolas" w:hAnsi="Consolas"/>
                <w:color w:val="D4D4D4"/>
                <w:sz w:val="17"/>
              </w:rPr>
              <w:br/>
            </w:r>
            <w:r>
              <w:rPr>
                <w:rFonts w:ascii="Consolas" w:hAnsi="Consolas"/>
                <w:color w:val="9CDCFE"/>
                <w:sz w:val="17"/>
              </w:rPr>
              <w:t>DB_PASSWORD</w:t>
            </w:r>
            <w:r>
              <w:rPr>
                <w:rFonts w:ascii="Consolas" w:hAnsi="Consolas"/>
                <w:color w:val="D4D4D4"/>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C084FC"/>
                <w:sz w:val="17"/>
              </w:rPr>
              <w:t>[SESUAIKAN]</w:t>
            </w:r>
            <w:r>
              <w:rPr>
                <w:rFonts w:ascii="Consolas" w:hAnsi="Consolas"/>
                <w:i/>
                <w:color w:val="6A9955"/>
                <w:sz w:val="17"/>
              </w:rPr>
              <w:t xml:space="preserve"> Kosongkan jika pakai XAMPP default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DB_DATABASE=pesanmakan: Menghubungkan Laravel ke database proyek di MySQL phpMyAdmin.</w:t>
              <w:br/>
              <w:t>- MySQL di control panel XAMPP/Laragon WAJIB dalam status RUNNING sebelum menjalankan migration apapun.</w:t>
            </w:r>
          </w:p>
        </w:tc>
      </w:tr>
    </w:tbl>
    <w:p>
      <w:pPr>
        <w:spacing w:before="0" w:after="80"/>
      </w:pPr>
    </w:p>
    <w:p>
      <w:pPr>
        <w:pStyle w:val="Heading2"/>
      </w:pPr>
      <w:r>
        <w:rPr>
          <w:rFonts w:ascii="Arial" w:hAnsi="Arial"/>
          <w:b/>
          <w:color w:val="0F172A"/>
          <w:sz w:val="21"/>
        </w:rPr>
        <w:t>[1.2] Terminal Command (Generator Model, Migration, Controller)</w:t>
      </w:r>
    </w:p>
    <w:p>
      <w:r>
        <w:rPr>
          <w:sz w:val="18"/>
        </w:rPr>
        <w:t>Jalankan 3 perintah sakti di terminal untuk membuat Model, Migration, dan Controller sekaligus: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 Belum ada file Model, Migration, dan Controller</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php</w:t>
            </w:r>
            <w:r>
              <w:rPr>
                <w:rFonts w:ascii="Consolas" w:hAnsi="Consolas"/>
                <w:color w:val="D4D4D4"/>
                <w:sz w:val="17"/>
              </w:rPr>
              <w:t xml:space="preserve"> </w:t>
            </w:r>
            <w:r>
              <w:rPr>
                <w:rFonts w:ascii="Consolas" w:hAnsi="Consolas"/>
                <w:color w:val="DCDCAA"/>
                <w:sz w:val="17"/>
              </w:rPr>
              <w:t>artisan</w:t>
            </w:r>
            <w:r>
              <w:rPr>
                <w:rFonts w:ascii="Consolas" w:hAnsi="Consolas"/>
                <w:color w:val="D4D4D4"/>
                <w:sz w:val="17"/>
              </w:rPr>
              <w:t xml:space="preserve"> </w:t>
            </w:r>
            <w:r>
              <w:rPr>
                <w:rFonts w:ascii="Consolas" w:hAnsi="Consolas"/>
                <w:color w:val="DCDCAA"/>
                <w:sz w:val="17"/>
              </w:rPr>
              <w:t>make:model</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 xml:space="preserve"> </w:t>
            </w:r>
            <w:r>
              <w:rPr>
                <w:rFonts w:ascii="Consolas" w:hAnsi="Consolas"/>
                <w:color w:val="CE9178"/>
                <w:sz w:val="17"/>
              </w:rPr>
              <w:t>-mcr</w:t>
            </w:r>
            <w:r>
              <w:rPr>
                <w:rFonts w:ascii="Consolas" w:hAnsi="Consolas"/>
                <w:color w:val="D4D4D4"/>
                <w:sz w:val="17"/>
              </w:rPr>
              <w:br/>
            </w:r>
            <w:r>
              <w:rPr>
                <w:rFonts w:ascii="Consolas" w:hAnsi="Consolas"/>
                <w:b/>
                <w:color w:val="569CD6"/>
                <w:sz w:val="17"/>
              </w:rPr>
              <w:t>php</w:t>
            </w:r>
            <w:r>
              <w:rPr>
                <w:rFonts w:ascii="Consolas" w:hAnsi="Consolas"/>
                <w:color w:val="D4D4D4"/>
                <w:sz w:val="17"/>
              </w:rPr>
              <w:t xml:space="preserve"> </w:t>
            </w:r>
            <w:r>
              <w:rPr>
                <w:rFonts w:ascii="Consolas" w:hAnsi="Consolas"/>
                <w:color w:val="DCDCAA"/>
                <w:sz w:val="17"/>
              </w:rPr>
              <w:t>artisan</w:t>
            </w:r>
            <w:r>
              <w:rPr>
                <w:rFonts w:ascii="Consolas" w:hAnsi="Consolas"/>
                <w:color w:val="D4D4D4"/>
                <w:sz w:val="17"/>
              </w:rPr>
              <w:t xml:space="preserve"> </w:t>
            </w:r>
            <w:r>
              <w:rPr>
                <w:rFonts w:ascii="Consolas" w:hAnsi="Consolas"/>
                <w:color w:val="DCDCAA"/>
                <w:sz w:val="17"/>
              </w:rPr>
              <w:t>make:model</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 xml:space="preserve"> </w:t>
            </w:r>
            <w:r>
              <w:rPr>
                <w:rFonts w:ascii="Consolas" w:hAnsi="Consolas"/>
                <w:color w:val="CE9178"/>
                <w:sz w:val="17"/>
              </w:rPr>
              <w:t>-mcr</w:t>
            </w:r>
            <w:r>
              <w:rPr>
                <w:rFonts w:ascii="Consolas" w:hAnsi="Consolas"/>
                <w:color w:val="D4D4D4"/>
                <w:sz w:val="17"/>
              </w:rPr>
              <w:br/>
            </w:r>
            <w:r>
              <w:rPr>
                <w:rFonts w:ascii="Consolas" w:hAnsi="Consolas"/>
                <w:b/>
                <w:color w:val="569CD6"/>
                <w:sz w:val="17"/>
              </w:rPr>
              <w:t>php</w:t>
            </w:r>
            <w:r>
              <w:rPr>
                <w:rFonts w:ascii="Consolas" w:hAnsi="Consolas"/>
                <w:color w:val="D4D4D4"/>
                <w:sz w:val="17"/>
              </w:rPr>
              <w:t xml:space="preserve"> </w:t>
            </w:r>
            <w:r>
              <w:rPr>
                <w:rFonts w:ascii="Consolas" w:hAnsi="Consolas"/>
                <w:color w:val="DCDCAA"/>
                <w:sz w:val="17"/>
              </w:rPr>
              <w:t>artisan</w:t>
            </w:r>
            <w:r>
              <w:rPr>
                <w:rFonts w:ascii="Consolas" w:hAnsi="Consolas"/>
                <w:color w:val="D4D4D4"/>
                <w:sz w:val="17"/>
              </w:rPr>
              <w:t xml:space="preserve"> </w:t>
            </w:r>
            <w:r>
              <w:rPr>
                <w:rFonts w:ascii="Consolas" w:hAnsi="Consolas"/>
                <w:color w:val="DCDCAA"/>
                <w:sz w:val="17"/>
              </w:rPr>
              <w:t>make:model</w:t>
            </w:r>
            <w:r>
              <w:rPr>
                <w:rFonts w:ascii="Consolas" w:hAnsi="Consolas"/>
                <w:color w:val="D4D4D4"/>
                <w:sz w:val="17"/>
              </w:rPr>
              <w:t xml:space="preserve"> </w:t>
            </w:r>
            <w:r>
              <w:rPr>
                <w:rFonts w:ascii="Consolas" w:hAnsi="Consolas"/>
                <w:b/>
                <w:color w:val="4EC9B0"/>
                <w:sz w:val="17"/>
              </w:rPr>
              <w:t>OrderDetail</w:t>
            </w:r>
            <w:r>
              <w:rPr>
                <w:rFonts w:ascii="Consolas" w:hAnsi="Consolas"/>
                <w:color w:val="D4D4D4"/>
                <w:sz w:val="17"/>
              </w:rPr>
              <w:t xml:space="preserve"> </w:t>
            </w:r>
            <w:r>
              <w:rPr>
                <w:rFonts w:ascii="Consolas" w:hAnsi="Consolas"/>
                <w:color w:val="CE9178"/>
                <w:sz w:val="17"/>
              </w:rPr>
              <w:t>-m</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Flag -m: Otomatis membuat file migration di database/migrations/ (Catatan: Karena 'food' kata benda tak terhitung/uncountable, cek file migrasi dan pastikan nama tabel fisik dijadikan 'foods').</w:t>
              <w:br/>
              <w:t>- Flag -c: Otomatis membuat file controller di app/Http/Controllers/.</w:t>
              <w:br/>
              <w:t>- Flag -r: Membuat controller bertipe Resource (otomatis menyediakan 7 method CRUD standar: index, create, store, show, edit, update, destroy).</w:t>
              <w:br/>
              <w:t>- Model OrderDetail cukup flag -m saja karena fungsi transaksinya dipusatkan di dalam OrderController.</w:t>
            </w:r>
          </w:p>
        </w:tc>
      </w:tr>
    </w:tbl>
    <w:p>
      <w:pPr>
        <w:spacing w:before="0" w:after="80"/>
      </w:pPr>
    </w:p>
    <w:p>
      <w:pPr>
        <w:pStyle w:val="Heading2"/>
      </w:pPr>
      <w:r>
        <w:rPr>
          <w:rFonts w:ascii="Arial" w:hAnsi="Arial"/>
          <w:b/>
          <w:color w:val="0F172A"/>
          <w:sz w:val="21"/>
        </w:rPr>
        <w:t>[1.3] database/migrations/xxxx_xx_xx_create_foods_table.php</w:t>
      </w:r>
    </w:p>
    <w:p>
      <w:r>
        <w:rPr>
          <w:sz w:val="18"/>
        </w:rPr>
        <w:t>Buka file migrasi tabel foods. Urutan eksekusi migration HARUS: foods -&gt; orders -&gt; order_details.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Schema</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Blueprint</w:t>
            </w:r>
            <w:r>
              <w:rPr>
                <w:rFonts w:ascii="Consolas" w:hAnsi="Consolas"/>
                <w:color w:val="D4D4D4"/>
                <w:sz w:val="17"/>
              </w:rPr>
              <w:t xml:space="preserve"> </w:t>
            </w:r>
            <w:r>
              <w:rPr>
                <w:rFonts w:ascii="Consolas" w:hAnsi="Consolas"/>
                <w:color w:val="9CDCFE"/>
                <w:sz w:val="17"/>
              </w:rPr>
              <w:t>$table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timestamps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Schema</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Blueprint</w:t>
            </w:r>
            <w:r>
              <w:rPr>
                <w:rFonts w:ascii="Consolas" w:hAnsi="Consolas"/>
                <w:color w:val="D4D4D4"/>
                <w:sz w:val="17"/>
              </w:rPr>
              <w:t xml:space="preserve"> </w:t>
            </w:r>
            <w:r>
              <w:rPr>
                <w:rFonts w:ascii="Consolas" w:hAnsi="Consolas"/>
                <w:color w:val="9CDCFE"/>
                <w:sz w:val="17"/>
              </w:rPr>
              <w:t>$table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b/>
                <w:color w:val="4EC9B0"/>
                <w:sz w:val="17"/>
              </w:rPr>
              <w:t>string</w:t>
            </w:r>
            <w:r>
              <w:rPr>
                <w:rFonts w:ascii="Consolas" w:hAnsi="Consolas"/>
                <w:color w:val="CCCCCC"/>
                <w:sz w:val="17"/>
              </w:rPr>
              <w:t>(</w:t>
            </w:r>
            <w:r>
              <w:rPr>
                <w:rFonts w:ascii="Consolas" w:hAnsi="Consolas"/>
                <w:color w:val="CE9178"/>
                <w:sz w:val="17"/>
              </w:rPr>
              <w:t>'name'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Nama menu makanan/minuman</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enum</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'Makanan'</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'Minuman'</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'Cemilan'</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Kategori terbatas</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integer</w:t>
            </w:r>
            <w:r>
              <w:rPr>
                <w:rFonts w:ascii="Consolas" w:hAnsi="Consolas"/>
                <w:color w:val="CCCCCC"/>
                <w:sz w:val="17"/>
              </w:rPr>
              <w:t>(</w:t>
            </w:r>
            <w:r>
              <w:rPr>
                <w:rFonts w:ascii="Consolas" w:hAnsi="Consolas"/>
                <w:color w:val="CE9178"/>
                <w:sz w:val="17"/>
              </w:rPr>
              <w:t>'price'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Harga satuan</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text</w:t>
            </w:r>
            <w:r>
              <w:rPr>
                <w:rFonts w:ascii="Consolas" w:hAnsi="Consolas"/>
                <w:color w:val="CCCCCC"/>
                <w:sz w:val="17"/>
              </w:rPr>
              <w:t>(</w:t>
            </w:r>
            <w:r>
              <w:rPr>
                <w:rFonts w:ascii="Consolas" w:hAnsi="Consolas"/>
                <w:color w:val="CE9178"/>
                <w:sz w:val="17"/>
              </w:rPr>
              <w:t>'description'</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Deskripsi menu</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b/>
                <w:color w:val="4EC9B0"/>
                <w:sz w:val="17"/>
              </w:rPr>
              <w:t>string</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-&gt;</w:t>
            </w:r>
            <w:r>
              <w:rPr>
                <w:rFonts w:ascii="Consolas" w:hAnsi="Consolas"/>
                <w:color w:val="9CDCFE"/>
                <w:sz w:val="17"/>
              </w:rPr>
              <w:t>nullable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Path foto (nullable jika belum ada foto)</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timestamps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KUNCI PALING KRUSIAL: Nama tabel HARUS jamak berakhiran s ('foods'). Di beberapa versi Laravel, generator model Food kadang menghasilkan 'food' (tunggal). Pastikan tertulis Schema::create('foods', ...) agar relasi foreignId('food_id')-&gt;constrained('foods') pada order_details tidak crash!</w:t>
              <w:br/>
              <w:t>- image dibuat -&gt;nullable(): Mengizinkan data makanan tersimpan walaupun peserta atau admin belum mengupload file foto.</w:t>
            </w:r>
          </w:p>
        </w:tc>
      </w:tr>
    </w:tbl>
    <w:p>
      <w:pPr>
        <w:spacing w:before="0" w:after="80"/>
      </w:pPr>
    </w:p>
    <w:p>
      <w:pPr>
        <w:pStyle w:val="Heading2"/>
      </w:pPr>
      <w:r>
        <w:rPr>
          <w:rFonts w:ascii="Arial" w:hAnsi="Arial"/>
          <w:b/>
          <w:color w:val="0F172A"/>
          <w:sz w:val="21"/>
        </w:rPr>
        <w:t>[1.4] database/migrations/xxxx_xx_xx_create_orders_table.php</w:t>
      </w:r>
    </w:p>
    <w:p>
      <w:r>
        <w:rPr>
          <w:sz w:val="18"/>
        </w:rPr>
        <w:t>Buka file migrasi tabel orders (header transaksi pesanan meja).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Schema</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CE9178"/>
                <w:sz w:val="17"/>
              </w:rPr>
              <w:t>'orders'</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Blueprint</w:t>
            </w:r>
            <w:r>
              <w:rPr>
                <w:rFonts w:ascii="Consolas" w:hAnsi="Consolas"/>
                <w:color w:val="D4D4D4"/>
                <w:sz w:val="17"/>
              </w:rPr>
              <w:t xml:space="preserve"> </w:t>
            </w:r>
            <w:r>
              <w:rPr>
                <w:rFonts w:ascii="Consolas" w:hAnsi="Consolas"/>
                <w:color w:val="9CDCFE"/>
                <w:sz w:val="17"/>
              </w:rPr>
              <w:t>$table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timestamps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Schema</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CE9178"/>
                <w:sz w:val="17"/>
              </w:rPr>
              <w:t>'orders'</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Blueprint</w:t>
            </w:r>
            <w:r>
              <w:rPr>
                <w:rFonts w:ascii="Consolas" w:hAnsi="Consolas"/>
                <w:color w:val="D4D4D4"/>
                <w:sz w:val="17"/>
              </w:rPr>
              <w:t xml:space="preserve"> </w:t>
            </w:r>
            <w:r>
              <w:rPr>
                <w:rFonts w:ascii="Consolas" w:hAnsi="Consolas"/>
                <w:color w:val="9CDCFE"/>
                <w:sz w:val="17"/>
              </w:rPr>
              <w:t>$table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b/>
                <w:color w:val="4EC9B0"/>
                <w:sz w:val="17"/>
              </w:rPr>
              <w:t>string</w:t>
            </w:r>
            <w:r>
              <w:rPr>
                <w:rFonts w:ascii="Consolas" w:hAnsi="Consolas"/>
                <w:color w:val="CCCCCC"/>
                <w:sz w:val="17"/>
              </w:rPr>
              <w:t>(</w:t>
            </w:r>
            <w:r>
              <w:rPr>
                <w:rFonts w:ascii="Consolas" w:hAnsi="Consolas"/>
                <w:color w:val="CE9178"/>
                <w:sz w:val="17"/>
              </w:rPr>
              <w:t>'customer_name'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Nama pemesan</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b/>
                <w:color w:val="4EC9B0"/>
                <w:sz w:val="17"/>
              </w:rPr>
              <w:t>string</w:t>
            </w:r>
            <w:r>
              <w:rPr>
                <w:rFonts w:ascii="Consolas" w:hAnsi="Consolas"/>
                <w:color w:val="CCCCCC"/>
                <w:sz w:val="17"/>
              </w:rPr>
              <w:t>(</w:t>
            </w:r>
            <w:r>
              <w:rPr>
                <w:rFonts w:ascii="Consolas" w:hAnsi="Consolas"/>
                <w:color w:val="CE9178"/>
                <w:sz w:val="17"/>
              </w:rPr>
              <w:t>'table_number'</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Nomor meja makan</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integer</w:t>
            </w:r>
            <w:r>
              <w:rPr>
                <w:rFonts w:ascii="Consolas" w:hAnsi="Consolas"/>
                <w:color w:val="CCCCCC"/>
                <w:sz w:val="17"/>
              </w:rPr>
              <w:t>(</w:t>
            </w:r>
            <w:r>
              <w:rPr>
                <w:rFonts w:ascii="Consolas" w:hAnsi="Consolas"/>
                <w:color w:val="CE9178"/>
                <w:sz w:val="17"/>
              </w:rPr>
              <w:t>'total_price'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Akumulasi total harga pesanan</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enum</w:t>
            </w:r>
            <w:r>
              <w:rPr>
                <w:rFonts w:ascii="Consolas" w:hAnsi="Consolas"/>
                <w:color w:val="CCCCCC"/>
                <w:sz w:val="17"/>
              </w:rPr>
              <w:t>(</w:t>
            </w:r>
            <w:r>
              <w:rPr>
                <w:rFonts w:ascii="Consolas" w:hAnsi="Consolas"/>
                <w:color w:val="CE9178"/>
                <w:sz w:val="17"/>
              </w:rPr>
              <w:t>'status'</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'Pending'</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'Diproses'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'Selesai'</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default</w:t>
            </w:r>
            <w:r>
              <w:rPr>
                <w:rFonts w:ascii="Consolas" w:hAnsi="Consolas"/>
                <w:color w:val="CCCCCC"/>
                <w:sz w:val="17"/>
              </w:rPr>
              <w:t>(</w:t>
            </w:r>
            <w:r>
              <w:rPr>
                <w:rFonts w:ascii="Consolas" w:hAnsi="Consolas"/>
                <w:color w:val="CE9178"/>
                <w:sz w:val="17"/>
              </w:rPr>
              <w:t>'Pending'</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Status pesanan default Pending</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timestamps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default('Pending'): Menjamin setiap transaksi baru dari customer langsung berstatus 'Pending' tanpa perlu diinput manual dari form pelanggan.</w:t>
            </w:r>
          </w:p>
        </w:tc>
      </w:tr>
    </w:tbl>
    <w:p>
      <w:pPr>
        <w:spacing w:before="0" w:after="80"/>
      </w:pPr>
    </w:p>
    <w:p>
      <w:pPr>
        <w:pStyle w:val="Heading2"/>
      </w:pPr>
      <w:r>
        <w:rPr>
          <w:rFonts w:ascii="Arial" w:hAnsi="Arial"/>
          <w:b/>
          <w:color w:val="0F172A"/>
          <w:sz w:val="21"/>
        </w:rPr>
        <w:t>[1.5] database/migrations/xxxx_xx_xx_create_order_details_table.php</w:t>
      </w:r>
    </w:p>
    <w:p>
      <w:r>
        <w:rPr>
          <w:sz w:val="18"/>
        </w:rPr>
        <w:t>Buka file migrasi tabel order_details (rincian item menu yang dipesan).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Schema</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CE9178"/>
                <w:sz w:val="17"/>
              </w:rPr>
              <w:t>'order_details'</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Blueprint</w:t>
            </w:r>
            <w:r>
              <w:rPr>
                <w:rFonts w:ascii="Consolas" w:hAnsi="Consolas"/>
                <w:color w:val="D4D4D4"/>
                <w:sz w:val="17"/>
              </w:rPr>
              <w:t xml:space="preserve"> </w:t>
            </w:r>
            <w:r>
              <w:rPr>
                <w:rFonts w:ascii="Consolas" w:hAnsi="Consolas"/>
                <w:color w:val="9CDCFE"/>
                <w:sz w:val="17"/>
              </w:rPr>
              <w:t>$table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timestamps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Schema</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CE9178"/>
                <w:sz w:val="17"/>
              </w:rPr>
              <w:t>'order_details'</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Blueprint</w:t>
            </w:r>
            <w:r>
              <w:rPr>
                <w:rFonts w:ascii="Consolas" w:hAnsi="Consolas"/>
                <w:color w:val="D4D4D4"/>
                <w:sz w:val="17"/>
              </w:rPr>
              <w:t xml:space="preserve"> </w:t>
            </w:r>
            <w:r>
              <w:rPr>
                <w:rFonts w:ascii="Consolas" w:hAnsi="Consolas"/>
                <w:color w:val="9CDCFE"/>
                <w:sz w:val="17"/>
              </w:rPr>
              <w:t>$table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foreignId</w:t>
            </w:r>
            <w:r>
              <w:rPr>
                <w:rFonts w:ascii="Consolas" w:hAnsi="Consolas"/>
                <w:color w:val="CCCCCC"/>
                <w:sz w:val="17"/>
              </w:rPr>
              <w:t>(</w:t>
            </w:r>
            <w:r>
              <w:rPr>
                <w:rFonts w:ascii="Consolas" w:hAnsi="Consolas"/>
                <w:color w:val="CE9178"/>
                <w:sz w:val="17"/>
              </w:rPr>
              <w:t>'order_id'</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constrained</w:t>
            </w:r>
            <w:r>
              <w:rPr>
                <w:rFonts w:ascii="Consolas" w:hAnsi="Consolas"/>
                <w:color w:val="CCCCCC"/>
                <w:sz w:val="17"/>
              </w:rPr>
              <w:t>(</w:t>
            </w:r>
            <w:r>
              <w:rPr>
                <w:rFonts w:ascii="Consolas" w:hAnsi="Consolas"/>
                <w:color w:val="CE9178"/>
                <w:sz w:val="17"/>
              </w:rPr>
              <w:t>'orders'</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cascadeOnDelete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Terhubung ke orders.id</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foreignId</w:t>
            </w:r>
            <w:r>
              <w:rPr>
                <w:rFonts w:ascii="Consolas" w:hAnsi="Consolas"/>
                <w:color w:val="CCCCCC"/>
                <w:sz w:val="17"/>
              </w:rPr>
              <w:t>(</w:t>
            </w:r>
            <w:r>
              <w:rPr>
                <w:rFonts w:ascii="Consolas" w:hAnsi="Consolas"/>
                <w:color w:val="CE9178"/>
                <w:sz w:val="17"/>
              </w:rPr>
              <w:t>'food_id'</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constrained</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cascadeOnDelete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Terhubung ke foods.id</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integer</w:t>
            </w:r>
            <w:r>
              <w:rPr>
                <w:rFonts w:ascii="Consolas" w:hAnsi="Consolas"/>
                <w:color w:val="CCCCCC"/>
                <w:sz w:val="17"/>
              </w:rPr>
              <w:t>(</w:t>
            </w:r>
            <w:r>
              <w:rPr>
                <w:rFonts w:ascii="Consolas" w:hAnsi="Consolas"/>
                <w:color w:val="CE9178"/>
                <w:sz w:val="17"/>
              </w:rPr>
              <w:t>'quantity'</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Jumlah porsi</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integer</w:t>
            </w:r>
            <w:r>
              <w:rPr>
                <w:rFonts w:ascii="Consolas" w:hAnsi="Consolas"/>
                <w:color w:val="CCCCCC"/>
                <w:sz w:val="17"/>
              </w:rPr>
              <w:t>(</w:t>
            </w:r>
            <w:r>
              <w:rPr>
                <w:rFonts w:ascii="Consolas" w:hAnsi="Consolas"/>
                <w:color w:val="CE9178"/>
                <w:sz w:val="17"/>
              </w:rPr>
              <w:t>'subtotal'</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Subtotal = harga * quantity</w:t>
              <w:br/>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-&gt;</w:t>
            </w:r>
            <w:r>
              <w:rPr>
                <w:rFonts w:ascii="Consolas" w:hAnsi="Consolas"/>
                <w:color w:val="9CDCFE"/>
                <w:sz w:val="17"/>
              </w:rPr>
              <w:t>timestamps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foreignId('order_id')-&gt;constrained('orders'): Membuat kolom foreign key yang mengunci integritas data ke tabel orders.</w:t>
              <w:br/>
              <w:t>- foreignId('food_id')-&gt;constrained('foods'): Mengunci integritas ke tabel master 'foods'.</w:t>
              <w:br/>
              <w:t>- cascadeOnDelete(): Jika data order dihapus, semua baris rincian di tabel order_details otomatis ikut terhapus bersih.</w:t>
            </w:r>
          </w:p>
        </w:tc>
      </w:tr>
    </w:tbl>
    <w:p>
      <w:pPr>
        <w:spacing w:before="0" w:after="80"/>
      </w:pPr>
    </w:p>
    <w:p>
      <w:pPr>
        <w:pStyle w:val="Heading2"/>
      </w:pPr>
      <w:r>
        <w:rPr>
          <w:rFonts w:ascii="Arial" w:hAnsi="Arial"/>
          <w:b/>
          <w:color w:val="0F172A"/>
          <w:sz w:val="21"/>
        </w:rPr>
        <w:t>[1.6] app/Models/Food.php</w:t>
      </w:r>
    </w:p>
    <w:p>
      <w:r>
        <w:rPr>
          <w:sz w:val="18"/>
        </w:rPr>
        <w:t>Buka model Food. Tambahkan penegasan nama tabel fisik dan proteksi mass assignment guarded.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App\Models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Illuminate\Database\Eloquent\Factories\HasFactory</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Illuminate\Database\Eloquent\Model</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Model</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HasFactory</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App\Models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Illuminate\Database\Eloquent\Factories\HasFactory</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Illuminate\Database\Eloquent\Model</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Model</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HasFactory</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protected</w:t>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'foods'</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FACC15"/>
                <w:sz w:val="17"/>
              </w:rPr>
              <w:t>[KUNCI]</w:t>
            </w:r>
            <w:r>
              <w:rPr>
                <w:rFonts w:ascii="Consolas" w:hAnsi="Consolas"/>
                <w:i/>
                <w:color w:val="6A9955"/>
                <w:sz w:val="17"/>
              </w:rPr>
              <w:t xml:space="preserve"> Wajib tegaskan nama tabel MySQL adalah 'foods'</w:t>
              <w:br/>
            </w:r>
            <w:r>
              <w:rPr>
                <w:rFonts w:ascii="Consolas" w:hAnsi="Consolas"/>
                <w:color w:val="D4D4D4"/>
                <w:sz w:val="17"/>
              </w:rPr>
              <w:t xml:space="preserve">    </w:t>
            </w:r>
            <w:r>
              <w:rPr>
                <w:rFonts w:ascii="Consolas" w:hAnsi="Consolas"/>
                <w:b/>
                <w:color w:val="569CD6"/>
                <w:sz w:val="17"/>
              </w:rPr>
              <w:t>protected</w:t>
            </w:r>
            <w:r>
              <w:rPr>
                <w:rFonts w:ascii="Consolas" w:hAnsi="Consolas"/>
                <w:color w:val="D4D4D4"/>
                <w:sz w:val="17"/>
              </w:rPr>
              <w:t xml:space="preserve"> </w:t>
            </w:r>
            <w:r>
              <w:rPr>
                <w:rFonts w:ascii="Consolas" w:hAnsi="Consolas"/>
                <w:color w:val="9CDCFE"/>
                <w:sz w:val="17"/>
              </w:rPr>
              <w:t>$guarded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'id'</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Izinkan semua kolom selain id diisi mass-assignment</w:t>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protected $table = 'foods': KUNCI PALING KRUSIAL! Kata 'food' adalah uncountable noun dalam bahasa Inggris, sehingga tanpa baris ini Eloquent mencari tabel 'food' (tunggal), memicu error: Table 'pesanmakan.foods' doesn't exist.</w:t>
              <w:br/>
              <w:t>- protected $guarded = ['id']: TRIK HAFALAN CEPAT SERKOM! Daripada mengetik 5 kolom di $fillable, cukup amankan 'id'. Seluruh field lain otomatis diizinkan untuk Food::create([...]).</w:t>
            </w:r>
          </w:p>
        </w:tc>
      </w:tr>
    </w:tbl>
    <w:p>
      <w:pPr>
        <w:spacing w:before="0" w:after="80"/>
      </w:pPr>
    </w:p>
    <w:p>
      <w:pPr>
        <w:pStyle w:val="Heading2"/>
      </w:pPr>
      <w:r>
        <w:rPr>
          <w:rFonts w:ascii="Arial" w:hAnsi="Arial"/>
          <w:b/>
          <w:color w:val="0F172A"/>
          <w:sz w:val="21"/>
        </w:rPr>
        <w:t>[1.7] app/Models/Order.php</w:t>
      </w:r>
    </w:p>
    <w:p>
      <w:r>
        <w:rPr>
          <w:sz w:val="18"/>
        </w:rPr>
        <w:t>Buka model Order. Pasang proteksi guarded dan relasi One-to-Many ke OrderDetail.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App\Models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Illuminate\Database\Eloquent\Factories\HasFactory</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Illuminate\Database\Eloquent\Model</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Model</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HasFactory</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App\Models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Illuminate\Database\Eloquent\Factories\HasFactory</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Illuminate\Database\Eloquent\Model</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Model</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HasFactory</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protected</w:t>
            </w:r>
            <w:r>
              <w:rPr>
                <w:rFonts w:ascii="Consolas" w:hAnsi="Consolas"/>
                <w:color w:val="D4D4D4"/>
                <w:sz w:val="17"/>
              </w:rPr>
              <w:t xml:space="preserve"> </w:t>
            </w:r>
            <w:r>
              <w:rPr>
                <w:rFonts w:ascii="Consolas" w:hAnsi="Consolas"/>
                <w:color w:val="9CDCFE"/>
                <w:sz w:val="17"/>
              </w:rPr>
              <w:t>$guarded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'id'</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br/>
              <w:t xml:space="preserve">    </w:t>
            </w:r>
            <w:r>
              <w:rPr>
                <w:rFonts w:ascii="Consolas" w:hAnsi="Consolas"/>
                <w:i/>
                <w:color w:val="6A9955"/>
                <w:sz w:val="17"/>
              </w:rPr>
              <w:t>// Relasi: 1 Order memiliki BANYAK OrderDetail (One to Many)</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orderDetails</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9CDCFE"/>
                <w:sz w:val="17"/>
              </w:rPr>
              <w:t>$this</w:t>
            </w:r>
            <w:r>
              <w:rPr>
                <w:rFonts w:ascii="Consolas" w:hAnsi="Consolas"/>
                <w:color w:val="D4D4D4"/>
                <w:sz w:val="17"/>
              </w:rPr>
              <w:t>-&gt;</w:t>
            </w:r>
            <w:r>
              <w:rPr>
                <w:rFonts w:ascii="Consolas" w:hAnsi="Consolas"/>
                <w:color w:val="DCDCAA"/>
                <w:sz w:val="17"/>
              </w:rPr>
              <w:t>hasMany</w:t>
            </w:r>
            <w:r>
              <w:rPr>
                <w:rFonts w:ascii="Consolas" w:hAnsi="Consolas"/>
                <w:color w:val="CCCCCC"/>
                <w:sz w:val="17"/>
              </w:rPr>
              <w:t>(</w:t>
            </w:r>
            <w:r>
              <w:rPr>
                <w:rFonts w:ascii="Consolas" w:hAnsi="Consolas"/>
                <w:b/>
                <w:color w:val="4EC9B0"/>
                <w:sz w:val="17"/>
              </w:rPr>
              <w:t>OrderDetail</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'order_id'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hasMany(OrderDetail::class, 'order_id'): Memungkinkan controller memanggil $order-&gt;orderDetails untuk mengambil seluruh item pesanan milik order tersebut di tabel rekap admin.</w:t>
            </w:r>
          </w:p>
        </w:tc>
      </w:tr>
    </w:tbl>
    <w:p>
      <w:pPr>
        <w:spacing w:before="0" w:after="80"/>
      </w:pPr>
    </w:p>
    <w:p>
      <w:pPr>
        <w:pStyle w:val="Heading2"/>
      </w:pPr>
      <w:r>
        <w:rPr>
          <w:rFonts w:ascii="Arial" w:hAnsi="Arial"/>
          <w:b/>
          <w:color w:val="0F172A"/>
          <w:sz w:val="21"/>
        </w:rPr>
        <w:t>[1.8] app/Models/OrderDetail.php</w:t>
      </w:r>
    </w:p>
    <w:p>
      <w:r>
        <w:rPr>
          <w:sz w:val="18"/>
        </w:rPr>
        <w:t>Buka model OrderDetail. Pasang proteksi guarded dan relasi balik belongsTo.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App\Models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Illuminate\Database\Eloquent\Factories\HasFactory</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Illuminate\Database\Eloquent\Model</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OrderDetail</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Model</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HasFactory</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App\Models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Illuminate\Database\Eloquent\Factories\HasFactory</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Illuminate\Database\Eloquent\Model</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OrderDetail</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Model</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HasFactory</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protected</w:t>
            </w:r>
            <w:r>
              <w:rPr>
                <w:rFonts w:ascii="Consolas" w:hAnsi="Consolas"/>
                <w:color w:val="D4D4D4"/>
                <w:sz w:val="17"/>
              </w:rPr>
              <w:t xml:space="preserve"> </w:t>
            </w:r>
            <w:r>
              <w:rPr>
                <w:rFonts w:ascii="Consolas" w:hAnsi="Consolas"/>
                <w:color w:val="9CDCFE"/>
                <w:sz w:val="17"/>
              </w:rPr>
              <w:t>$table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'order_details'</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t xml:space="preserve">    </w:t>
            </w:r>
            <w:r>
              <w:rPr>
                <w:rFonts w:ascii="Consolas" w:hAnsi="Consolas"/>
                <w:b/>
                <w:color w:val="569CD6"/>
                <w:sz w:val="17"/>
              </w:rPr>
              <w:t>protected</w:t>
            </w:r>
            <w:r>
              <w:rPr>
                <w:rFonts w:ascii="Consolas" w:hAnsi="Consolas"/>
                <w:color w:val="D4D4D4"/>
                <w:sz w:val="17"/>
              </w:rPr>
              <w:t xml:space="preserve"> </w:t>
            </w:r>
            <w:r>
              <w:rPr>
                <w:rFonts w:ascii="Consolas" w:hAnsi="Consolas"/>
                <w:color w:val="9CDCFE"/>
                <w:sz w:val="17"/>
              </w:rPr>
              <w:t>$guarded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'id'</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br/>
              <w:t xml:space="preserve">    </w:t>
            </w:r>
            <w:r>
              <w:rPr>
                <w:rFonts w:ascii="Consolas" w:hAnsi="Consolas"/>
                <w:i/>
                <w:color w:val="6A9955"/>
                <w:sz w:val="17"/>
              </w:rPr>
              <w:t>// Relasi balik ke Order induk</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order</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9CDCFE"/>
                <w:sz w:val="17"/>
              </w:rPr>
              <w:t>$this</w:t>
            </w:r>
            <w:r>
              <w:rPr>
                <w:rFonts w:ascii="Consolas" w:hAnsi="Consolas"/>
                <w:color w:val="D4D4D4"/>
                <w:sz w:val="17"/>
              </w:rPr>
              <w:t>-&gt;</w:t>
            </w:r>
            <w:r>
              <w:rPr>
                <w:rFonts w:ascii="Consolas" w:hAnsi="Consolas"/>
                <w:color w:val="DCDCAA"/>
                <w:sz w:val="17"/>
              </w:rPr>
              <w:t>belongsTo</w:t>
            </w:r>
            <w:r>
              <w:rPr>
                <w:rFonts w:ascii="Consolas" w:hAnsi="Consolas"/>
                <w:color w:val="CCCCCC"/>
                <w:sz w:val="17"/>
              </w:rPr>
              <w:t>(</w:t>
            </w:r>
            <w:r>
              <w:rPr>
                <w:rFonts w:ascii="Consolas" w:hAnsi="Consolas"/>
                <w:b/>
                <w:color w:val="4EC9B0"/>
                <w:sz w:val="17"/>
              </w:rPr>
              <w:t>Order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'order_id'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Relasi balik ke Menu Makanan</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food</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9CDCFE"/>
                <w:sz w:val="17"/>
              </w:rPr>
              <w:t>$this</w:t>
            </w:r>
            <w:r>
              <w:rPr>
                <w:rFonts w:ascii="Consolas" w:hAnsi="Consolas"/>
                <w:color w:val="D4D4D4"/>
                <w:sz w:val="17"/>
              </w:rPr>
              <w:t>-&gt;</w:t>
            </w:r>
            <w:r>
              <w:rPr>
                <w:rFonts w:ascii="Consolas" w:hAnsi="Consolas"/>
                <w:color w:val="DCDCAA"/>
                <w:sz w:val="17"/>
              </w:rPr>
              <w:t>belongsTo</w:t>
            </w:r>
            <w:r>
              <w:rPr>
                <w:rFonts w:ascii="Consolas" w:hAnsi="Consolas"/>
                <w:color w:val="CCCCCC"/>
                <w:sz w:val="17"/>
              </w:rPr>
              <w:t>(</w:t>
            </w:r>
            <w:r>
              <w:rPr>
                <w:rFonts w:ascii="Consolas" w:hAnsi="Consolas"/>
                <w:b/>
                <w:color w:val="4EC9B0"/>
                <w:sz w:val="17"/>
              </w:rPr>
              <w:t>Food</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'food_id'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belongsTo(Food::class, 'food_id'): Sangat krusial! Memungkinkan dashboard admin memanggil $detail-&gt;food-&gt;name untuk mengetahui nama menu yang dipesan.</w:t>
            </w:r>
          </w:p>
        </w:tc>
      </w:tr>
    </w:tbl>
    <w:p>
      <w:pPr>
        <w:spacing w:before="0" w:after="80"/>
      </w:pPr>
    </w:p>
    <w:p>
      <w:pPr>
        <w:pStyle w:val="Heading2"/>
      </w:pPr>
      <w:r>
        <w:rPr>
          <w:rFonts w:ascii="Arial" w:hAnsi="Arial"/>
          <w:b/>
          <w:color w:val="0F172A"/>
          <w:sz w:val="21"/>
        </w:rPr>
        <w:t>[1.9] database/seeders/FoodSeeder.php</w:t>
      </w:r>
    </w:p>
    <w:p>
      <w:r>
        <w:rPr>
          <w:sz w:val="18"/>
        </w:rPr>
        <w:t>Buat seeder makanan dengan terminal: php artisan make:seeder FoodSeeder. Lalu isi 5 data menu awal: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Database\Seeders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Illuminate\Database\Console\Seeds\WithoutModelEvents</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Illuminate\Database\Seeder</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FoodSeeder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Seeder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w:t>
              <w:br/>
              <w:t xml:space="preserve">     * Run the database seeds.</w:t>
              <w:br/>
              <w:t xml:space="preserve">     */</w:t>
            </w:r>
            <w:r>
              <w:rPr>
                <w:rFonts w:ascii="Consolas" w:hAnsi="Consolas"/>
                <w:color w:val="D4D4D4"/>
                <w:sz w:val="17"/>
              </w:rPr>
              <w:b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run</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w:t>
              <w:br/>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Database\Seeders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Illuminate\Database\Seeder</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Illuminate\Support\Facades\DB</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Import Facade DB</w:t>
              <w:br/>
            </w:r>
            <w:r>
              <w:rPr>
                <w:rFonts w:ascii="Consolas" w:hAnsi="Consolas"/>
                <w:color w:val="D4D4D4"/>
                <w:sz w:val="17"/>
              </w:rP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FoodSeeder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Seeder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run</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Masukkan 5 data menu awal</w:t>
              <w:br/>
            </w:r>
            <w:r>
              <w:rPr>
                <w:rFonts w:ascii="Consolas" w:hAnsi="Consolas"/>
                <w:color w:val="D4D4D4"/>
                <w:sz w:val="17"/>
              </w:rPr>
              <w:t xml:space="preserve">        </w:t>
            </w:r>
            <w:r>
              <w:rPr>
                <w:rFonts w:ascii="Consolas" w:hAnsi="Consolas"/>
                <w:b/>
                <w:color w:val="4EC9B0"/>
                <w:sz w:val="17"/>
              </w:rPr>
              <w:t>DB</w:t>
            </w:r>
            <w:r>
              <w:rPr>
                <w:rFonts w:ascii="Consolas" w:hAnsi="Consolas"/>
                <w:color w:val="D4D4D4"/>
                <w:sz w:val="17"/>
              </w:rPr>
              <w:t>::</w:t>
            </w:r>
            <w:r>
              <w:rPr>
                <w:rFonts w:ascii="Consolas" w:hAnsi="Consolas"/>
                <w:color w:val="9CDCFE"/>
                <w:sz w:val="17"/>
              </w:rPr>
              <w:t>table</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t>-&gt;</w:t>
            </w:r>
            <w:r>
              <w:rPr>
                <w:rFonts w:ascii="Consolas" w:hAnsi="Consolas"/>
                <w:color w:val="9CDCFE"/>
                <w:sz w:val="17"/>
              </w:rPr>
              <w:t>insert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'Nasi Goreng Spesial'</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'Makanan'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25000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'Nasi goreng telur + ayam suwir gurih.'</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b/>
                <w:color w:val="569CD6"/>
                <w:sz w:val="17"/>
              </w:rPr>
              <w:t>null</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'created_at'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'updated_at'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'Mie Goreng Seafood'</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'Makanan'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28000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'Mie goreng pedas cumi dan udang.'</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b/>
                <w:color w:val="569CD6"/>
                <w:sz w:val="17"/>
              </w:rPr>
              <w:t>null</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'created_at'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'updated_at'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'Es Teh Manis'</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'Minuman'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5000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'Es teh melati segar dingin.'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b/>
                <w:color w:val="569CD6"/>
                <w:sz w:val="17"/>
              </w:rPr>
              <w:t>null</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'created_at'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'updated_at'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'Jus Alpukat'</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'Minuman'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15000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'Jus alpukat kental susu cokelat.'</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b/>
                <w:color w:val="569CD6"/>
                <w:sz w:val="17"/>
              </w:rPr>
              <w:t>null</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'created_at'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'updated_at'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'Kentang Goreng'</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'Cemilan'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12000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'Kentang renyah saus keju gurih.'</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b/>
                <w:color w:val="569CD6"/>
                <w:sz w:val="17"/>
              </w:rPr>
              <w:t>null</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'created_at'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'updated_at'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DCDCAA"/>
                <w:sz w:val="17"/>
              </w:rPr>
              <w:t>now</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now(): Mengisi timestamp created_at dan updated_at agar query Eloquent latest() tidak error.</w:t>
              <w:br/>
              <w:t>- image diset null: Karena file fisik gambar belum diupload pada tahap awal seeding.</w:t>
            </w:r>
          </w:p>
        </w:tc>
      </w:tr>
    </w:tbl>
    <w:p>
      <w:pPr>
        <w:spacing w:before="0" w:after="80"/>
      </w:pPr>
    </w:p>
    <w:p>
      <w:pPr>
        <w:pStyle w:val="Heading2"/>
      </w:pPr>
      <w:r>
        <w:rPr>
          <w:rFonts w:ascii="Arial" w:hAnsi="Arial"/>
          <w:b/>
          <w:color w:val="0F172A"/>
          <w:sz w:val="21"/>
        </w:rPr>
        <w:t>[1.10] database/seeders/DatabaseSeeder.php</w:t>
      </w:r>
    </w:p>
    <w:p>
      <w:r>
        <w:rPr>
          <w:sz w:val="18"/>
        </w:rPr>
        <w:t>Buka DatabaseSeeder.php untuk membuat Akun Login Admin dan memanggil FoodSeeder sekaligus.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Database\Seeders</w:t>
            </w:r>
            <w:r>
              <w:rPr>
                <w:rFonts w:ascii="Consolas" w:hAnsi="Consolas"/>
                <w:color w:val="CCCCCC"/>
                <w:sz w:val="17"/>
              </w:rPr>
              <w:t>;</w:t>
            </w:r>
            <w:r>
              <w:rPr>
                <w:rFonts w:ascii="Consolas" w:hAnsi="Consolas"/>
                <w:color w:val="D4D4D4"/>
                <w:sz w:val="17"/>
              </w:rPr>
              <w:br/>
              <w:br/>
            </w:r>
            <w:r>
              <w:rPr>
                <w:rFonts w:ascii="Consolas" w:hAnsi="Consolas"/>
                <w:i/>
                <w:color w:val="6A9955"/>
                <w:sz w:val="17"/>
              </w:rPr>
              <w:t>// use Illuminate\Database\Console\Seeds\WithoutModelEvents;</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Illuminate\Database\Seeder</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DatabaseSeeder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Seeder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w:t>
              <w:br/>
              <w:t xml:space="preserve">     * Seed the application's database.</w:t>
              <w:br/>
              <w:t xml:space="preserve">     */</w:t>
            </w:r>
            <w:r>
              <w:rPr>
                <w:rFonts w:ascii="Consolas" w:hAnsi="Consolas"/>
                <w:color w:val="D4D4D4"/>
                <w:sz w:val="17"/>
              </w:rPr>
              <w:b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run</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\App\Models\User::factory(10)-&gt;create();</w:t>
              <w:br/>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Database\Seeders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App\Models\User</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Import Model User</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Illuminate\Database\Seeder</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Illuminate\Support\Facades\Hash</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Import Facade Hash</w:t>
              <w:br/>
            </w:r>
            <w:r>
              <w:rPr>
                <w:rFonts w:ascii="Consolas" w:hAnsi="Consolas"/>
                <w:color w:val="D4D4D4"/>
                <w:sz w:val="17"/>
              </w:rP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DatabaseSeeder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Seeder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run</w:t>
            </w:r>
            <w:r>
              <w:rPr>
                <w:rFonts w:ascii="Consolas" w:hAnsi="Consolas"/>
                <w:color w:val="CCCCCC"/>
                <w:sz w:val="17"/>
              </w:rPr>
              <w:t>()</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void</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xml:space="preserve">// 1. &lt;-- </w:t>
            </w:r>
            <w:r>
              <w:rPr>
                <w:rFonts w:ascii="Consolas" w:hAnsi="Consolas"/>
                <w:b/>
                <w:i w:val="0"/>
                <w:color w:val="4ADE80"/>
                <w:sz w:val="17"/>
              </w:rPr>
              <w:t>[TAMBAHKAN]</w:t>
            </w:r>
            <w:r>
              <w:rPr>
                <w:rFonts w:ascii="Consolas" w:hAnsi="Consolas"/>
                <w:i/>
                <w:color w:val="6A9955"/>
                <w:sz w:val="17"/>
              </w:rPr>
              <w:t xml:space="preserve"> Akun Admin Default untuk Pengujian Login Asesor</w:t>
              <w:br/>
            </w:r>
            <w:r>
              <w:rPr>
                <w:rFonts w:ascii="Consolas" w:hAnsi="Consolas"/>
                <w:color w:val="D4D4D4"/>
                <w:sz w:val="17"/>
              </w:rPr>
              <w:t xml:space="preserve">        </w:t>
            </w:r>
            <w:r>
              <w:rPr>
                <w:rFonts w:ascii="Consolas" w:hAnsi="Consolas"/>
                <w:b/>
                <w:color w:val="4EC9B0"/>
                <w:sz w:val="17"/>
              </w:rPr>
              <w:t>User</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'Admin Toko'</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'email'</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'admin@gmail.com'</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'password'</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b/>
                <w:color w:val="4EC9B0"/>
                <w:sz w:val="17"/>
              </w:rPr>
              <w:t>Hash</w:t>
            </w:r>
            <w:r>
              <w:rPr>
                <w:rFonts w:ascii="Consolas" w:hAnsi="Consolas"/>
                <w:color w:val="D4D4D4"/>
                <w:sz w:val="17"/>
              </w:rPr>
              <w:t>::</w:t>
            </w:r>
            <w:r>
              <w:rPr>
                <w:rFonts w:ascii="Consolas" w:hAnsi="Consolas"/>
                <w:color w:val="9CDCFE"/>
                <w:sz w:val="17"/>
              </w:rPr>
              <w:t>make</w:t>
            </w:r>
            <w:r>
              <w:rPr>
                <w:rFonts w:ascii="Consolas" w:hAnsi="Consolas"/>
                <w:color w:val="CCCCCC"/>
                <w:sz w:val="17"/>
              </w:rPr>
              <w:t>(</w:t>
            </w:r>
            <w:r>
              <w:rPr>
                <w:rFonts w:ascii="Consolas" w:hAnsi="Consolas"/>
                <w:color w:val="CE9178"/>
                <w:sz w:val="17"/>
              </w:rPr>
              <w:t>'password123'</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xml:space="preserve">// 2. &lt;-- </w:t>
            </w:r>
            <w:r>
              <w:rPr>
                <w:rFonts w:ascii="Consolas" w:hAnsi="Consolas"/>
                <w:b/>
                <w:i w:val="0"/>
                <w:color w:val="4ADE80"/>
                <w:sz w:val="17"/>
              </w:rPr>
              <w:t>[TAMBAHKAN]</w:t>
            </w:r>
            <w:r>
              <w:rPr>
                <w:rFonts w:ascii="Consolas" w:hAnsi="Consolas"/>
                <w:i/>
                <w:color w:val="6A9955"/>
                <w:sz w:val="17"/>
              </w:rPr>
              <w:t xml:space="preserve"> Panggil Seeder Menu Makanan</w:t>
              <w:br/>
            </w:r>
            <w:r>
              <w:rPr>
                <w:rFonts w:ascii="Consolas" w:hAnsi="Consolas"/>
                <w:color w:val="D4D4D4"/>
                <w:sz w:val="17"/>
              </w:rPr>
              <w:t xml:space="preserve">        </w:t>
            </w:r>
            <w:r>
              <w:rPr>
                <w:rFonts w:ascii="Consolas" w:hAnsi="Consolas"/>
                <w:color w:val="9CDCFE"/>
                <w:sz w:val="17"/>
              </w:rPr>
              <w:t>$this</w:t>
            </w:r>
            <w:r>
              <w:rPr>
                <w:rFonts w:ascii="Consolas" w:hAnsi="Consolas"/>
                <w:color w:val="D4D4D4"/>
                <w:sz w:val="17"/>
              </w:rPr>
              <w:t>-&gt;</w:t>
            </w:r>
            <w:r>
              <w:rPr>
                <w:rFonts w:ascii="Consolas" w:hAnsi="Consolas"/>
                <w:color w:val="9CDCFE"/>
                <w:sz w:val="17"/>
              </w:rPr>
              <w:t>call</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FoodSeeder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Hash::make('password123'): Enkripsi password wajib Laravel. Jangan pernah simpan password teks polos!</w:t>
              <w:br/>
              <w:t>- $this-&gt;call([FoodSeeder::class]): Memastikan data makanan langsung masuk ke database bersamaan dengan pembuatan akun admin.</w:t>
            </w:r>
          </w:p>
        </w:tc>
      </w:tr>
    </w:tbl>
    <w:p>
      <w:pPr>
        <w:spacing w:before="0" w:after="80"/>
      </w:pPr>
    </w:p>
    <w:p>
      <w:pPr>
        <w:pStyle w:val="Heading2"/>
      </w:pPr>
      <w:r>
        <w:rPr>
          <w:rFonts w:ascii="Arial" w:hAnsi="Arial"/>
          <w:b/>
          <w:color w:val="0F172A"/>
          <w:sz w:val="21"/>
        </w:rPr>
        <w:t>[1.11] Terminal Command (Eksekusi Migrasi &amp; Seeding)</w:t>
      </w:r>
    </w:p>
    <w:p>
      <w:r>
        <w:rPr>
          <w:sz w:val="18"/>
        </w:rPr>
        <w:t>Jalankan migrasi fresh beserta seeder ke database MySQL: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 Belum ada tabel terisi</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php</w:t>
            </w:r>
            <w:r>
              <w:rPr>
                <w:rFonts w:ascii="Consolas" w:hAnsi="Consolas"/>
                <w:color w:val="D4D4D4"/>
                <w:sz w:val="17"/>
              </w:rPr>
              <w:t xml:space="preserve"> </w:t>
            </w:r>
            <w:r>
              <w:rPr>
                <w:rFonts w:ascii="Consolas" w:hAnsi="Consolas"/>
                <w:color w:val="DCDCAA"/>
                <w:sz w:val="17"/>
              </w:rPr>
              <w:t>artisan</w:t>
            </w:r>
            <w:r>
              <w:rPr>
                <w:rFonts w:ascii="Consolas" w:hAnsi="Consolas"/>
                <w:color w:val="D4D4D4"/>
                <w:sz w:val="17"/>
              </w:rPr>
              <w:t xml:space="preserve"> </w:t>
            </w:r>
            <w:r>
              <w:rPr>
                <w:rFonts w:ascii="Consolas" w:hAnsi="Consolas"/>
                <w:color w:val="DCDCAA"/>
                <w:sz w:val="17"/>
              </w:rPr>
              <w:t>migrate:fresh</w:t>
            </w:r>
            <w:r>
              <w:rPr>
                <w:rFonts w:ascii="Consolas" w:hAnsi="Consolas"/>
                <w:color w:val="D4D4D4"/>
                <w:sz w:val="17"/>
              </w:rPr>
              <w:t xml:space="preserve"> </w:t>
            </w:r>
            <w:r>
              <w:rPr>
                <w:rFonts w:ascii="Consolas" w:hAnsi="Consolas"/>
                <w:color w:val="CE9178"/>
                <w:sz w:val="17"/>
              </w:rPr>
              <w:t>--seed</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migrate:fresh akan drop semua tabel lama dan membuat ulang dari nol secara bersih.</w:t>
              <w:br/>
              <w:t>- Flag --seed langsung mengeksekusi DatabaseSeeder, sehingga akun admin (admin@gmail.com / password123) dan 5 menu makanan langsung siap diuji.</w:t>
            </w:r>
          </w:p>
        </w:tc>
      </w:tr>
    </w:tbl>
    <w:p>
      <w:pPr>
        <w:spacing w:before="0" w:after="80"/>
      </w:pPr>
    </w:p>
    <w:p>
      <w:pPr>
        <w:pStyle w:val="Heading1"/>
      </w:pPr>
      <w:r>
        <w:rPr>
          <w:rFonts w:ascii="Arial" w:hAnsi="Arial"/>
          <w:b/>
          <w:color w:val="000000"/>
          <w:sz w:val="25"/>
        </w:rPr>
        <w:t>MODUL 2: BREEZE AUTH &amp; CRUD MASTER MAKANAN (SISI ADMIN)</w:t>
      </w:r>
    </w:p>
    <w:p>
      <w:r>
        <w:rPr>
          <w:i/>
          <w:sz w:val="19"/>
        </w:rPr>
        <w:t>Menyiapkan sistem login admin dengan Laravel Breeze, upload file foto ke storage fisik, dan controller CRUD lengkap dengan Blade super simpel.</w:t>
      </w:r>
    </w:p>
    <w:p>
      <w:pPr>
        <w:pStyle w:val="Heading2"/>
      </w:pPr>
      <w:r>
        <w:rPr>
          <w:rFonts w:ascii="Arial" w:hAnsi="Arial"/>
          <w:b/>
          <w:color w:val="0F172A"/>
          <w:sz w:val="21"/>
        </w:rPr>
        <w:t>[2.1] Terminal Command (Instalasi Breeze &amp; Symlink Storage)</w:t>
      </w:r>
    </w:p>
    <w:p>
      <w:r>
        <w:rPr>
          <w:sz w:val="18"/>
        </w:rPr>
        <w:t>Jalankan instalasi Breeze Blade dan link folder storage public: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 Breeze belum terpasang</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composer</w:t>
            </w:r>
            <w:r>
              <w:rPr>
                <w:rFonts w:ascii="Consolas" w:hAnsi="Consolas"/>
                <w:color w:val="D4D4D4"/>
                <w:sz w:val="17"/>
              </w:rPr>
              <w:t xml:space="preserve"> </w:t>
            </w:r>
            <w:r>
              <w:rPr>
                <w:rFonts w:ascii="Consolas" w:hAnsi="Consolas"/>
                <w:color w:val="DCDCAA"/>
                <w:sz w:val="17"/>
              </w:rPr>
              <w:t>require</w:t>
            </w:r>
            <w:r>
              <w:rPr>
                <w:rFonts w:ascii="Consolas" w:hAnsi="Consolas"/>
                <w:color w:val="D4D4D4"/>
                <w:sz w:val="17"/>
              </w:rPr>
              <w:t xml:space="preserve"> </w:t>
            </w:r>
            <w:r>
              <w:rPr>
                <w:rFonts w:ascii="Consolas" w:hAnsi="Consolas"/>
                <w:color w:val="D4D4D4"/>
                <w:sz w:val="17"/>
              </w:rPr>
              <w:t>l</w:t>
            </w:r>
            <w:r>
              <w:rPr>
                <w:rFonts w:ascii="Consolas" w:hAnsi="Consolas"/>
                <w:color w:val="D4D4D4"/>
                <w:sz w:val="17"/>
              </w:rPr>
              <w:t>a</w:t>
            </w:r>
            <w:r>
              <w:rPr>
                <w:rFonts w:ascii="Consolas" w:hAnsi="Consolas"/>
                <w:color w:val="D4D4D4"/>
                <w:sz w:val="17"/>
              </w:rPr>
              <w:t>r</w:t>
            </w:r>
            <w:r>
              <w:rPr>
                <w:rFonts w:ascii="Consolas" w:hAnsi="Consolas"/>
                <w:color w:val="D4D4D4"/>
                <w:sz w:val="17"/>
              </w:rPr>
              <w:t>a</w:t>
            </w:r>
            <w:r>
              <w:rPr>
                <w:rFonts w:ascii="Consolas" w:hAnsi="Consolas"/>
                <w:color w:val="D4D4D4"/>
                <w:sz w:val="17"/>
              </w:rPr>
              <w:t>v</w:t>
            </w:r>
            <w:r>
              <w:rPr>
                <w:rFonts w:ascii="Consolas" w:hAnsi="Consolas"/>
                <w:color w:val="D4D4D4"/>
                <w:sz w:val="17"/>
              </w:rPr>
              <w:t>e</w:t>
            </w:r>
            <w:r>
              <w:rPr>
                <w:rFonts w:ascii="Consolas" w:hAnsi="Consolas"/>
                <w:color w:val="D4D4D4"/>
                <w:sz w:val="17"/>
              </w:rPr>
              <w:t>l</w:t>
            </w:r>
            <w:r>
              <w:rPr>
                <w:rFonts w:ascii="Consolas" w:hAnsi="Consolas"/>
                <w:color w:val="D4D4D4"/>
                <w:sz w:val="17"/>
              </w:rPr>
              <w:t>/</w:t>
            </w:r>
            <w:r>
              <w:rPr>
                <w:rFonts w:ascii="Consolas" w:hAnsi="Consolas"/>
                <w:color w:val="D4D4D4"/>
                <w:sz w:val="17"/>
              </w:rPr>
              <w:t>b</w:t>
            </w:r>
            <w:r>
              <w:rPr>
                <w:rFonts w:ascii="Consolas" w:hAnsi="Consolas"/>
                <w:color w:val="D4D4D4"/>
                <w:sz w:val="17"/>
              </w:rPr>
              <w:t>r</w:t>
            </w:r>
            <w:r>
              <w:rPr>
                <w:rFonts w:ascii="Consolas" w:hAnsi="Consolas"/>
                <w:color w:val="D4D4D4"/>
                <w:sz w:val="17"/>
              </w:rPr>
              <w:t>e</w:t>
            </w:r>
            <w:r>
              <w:rPr>
                <w:rFonts w:ascii="Consolas" w:hAnsi="Consolas"/>
                <w:color w:val="D4D4D4"/>
                <w:sz w:val="17"/>
              </w:rPr>
              <w:t>e</w:t>
            </w:r>
            <w:r>
              <w:rPr>
                <w:rFonts w:ascii="Consolas" w:hAnsi="Consolas"/>
                <w:color w:val="D4D4D4"/>
                <w:sz w:val="17"/>
              </w:rPr>
              <w:t>z</w:t>
            </w:r>
            <w:r>
              <w:rPr>
                <w:rFonts w:ascii="Consolas" w:hAnsi="Consolas"/>
                <w:color w:val="D4D4D4"/>
                <w:sz w:val="17"/>
              </w:rPr>
              <w:t>e</w:t>
            </w:r>
            <w:r>
              <w:rPr>
                <w:rFonts w:ascii="Consolas" w:hAnsi="Consolas"/>
                <w:color w:val="D4D4D4"/>
                <w:sz w:val="17"/>
              </w:rPr>
              <w:t xml:space="preserve"> </w:t>
            </w:r>
            <w:r>
              <w:rPr>
                <w:rFonts w:ascii="Consolas" w:hAnsi="Consolas"/>
                <w:color w:val="CE9178"/>
                <w:sz w:val="17"/>
              </w:rPr>
              <w:t>--dev</w:t>
            </w:r>
            <w:r>
              <w:rPr>
                <w:rFonts w:ascii="Consolas" w:hAnsi="Consolas"/>
                <w:color w:val="D4D4D4"/>
                <w:sz w:val="17"/>
              </w:rPr>
              <w:br/>
            </w:r>
            <w:r>
              <w:rPr>
                <w:rFonts w:ascii="Consolas" w:hAnsi="Consolas"/>
                <w:b/>
                <w:color w:val="569CD6"/>
                <w:sz w:val="17"/>
              </w:rPr>
              <w:t>php</w:t>
            </w:r>
            <w:r>
              <w:rPr>
                <w:rFonts w:ascii="Consolas" w:hAnsi="Consolas"/>
                <w:color w:val="D4D4D4"/>
                <w:sz w:val="17"/>
              </w:rPr>
              <w:t xml:space="preserve"> </w:t>
            </w:r>
            <w:r>
              <w:rPr>
                <w:rFonts w:ascii="Consolas" w:hAnsi="Consolas"/>
                <w:color w:val="DCDCAA"/>
                <w:sz w:val="17"/>
              </w:rPr>
              <w:t>artisan</w:t>
            </w:r>
            <w:r>
              <w:rPr>
                <w:rFonts w:ascii="Consolas" w:hAnsi="Consolas"/>
                <w:color w:val="D4D4D4"/>
                <w:sz w:val="17"/>
              </w:rPr>
              <w:t xml:space="preserve"> </w:t>
            </w:r>
            <w:r>
              <w:rPr>
                <w:rFonts w:ascii="Consolas" w:hAnsi="Consolas"/>
                <w:color w:val="DCDCAA"/>
                <w:sz w:val="17"/>
              </w:rPr>
              <w:t>breeze:install</w:t>
            </w:r>
            <w:r>
              <w:rPr>
                <w:rFonts w:ascii="Consolas" w:hAnsi="Consolas"/>
                <w:color w:val="D4D4D4"/>
                <w:sz w:val="17"/>
              </w:rPr>
              <w:t xml:space="preserve"> </w:t>
            </w:r>
            <w:r>
              <w:rPr>
                <w:rFonts w:ascii="Consolas" w:hAnsi="Consolas"/>
                <w:color w:val="CE9178"/>
                <w:sz w:val="17"/>
              </w:rPr>
              <w:t>blade</w:t>
            </w:r>
            <w:r>
              <w:rPr>
                <w:rFonts w:ascii="Consolas" w:hAnsi="Consolas"/>
                <w:color w:val="D4D4D4"/>
                <w:sz w:val="17"/>
              </w:rPr>
              <w:br/>
            </w:r>
            <w:r>
              <w:rPr>
                <w:rFonts w:ascii="Consolas" w:hAnsi="Consolas"/>
                <w:i/>
                <w:color w:val="6A9955"/>
                <w:sz w:val="17"/>
              </w:rPr>
              <w:t># Opsi saat ditanya: Dark mode? -&gt; NO | Testing framework? -&gt; 0 (PHPUnit)</w:t>
            </w:r>
            <w:r>
              <w:rPr>
                <w:rFonts w:ascii="Consolas" w:hAnsi="Consolas"/>
                <w:color w:val="D4D4D4"/>
                <w:sz w:val="17"/>
              </w:rPr>
              <w:br/>
              <w:br/>
            </w:r>
            <w:r>
              <w:rPr>
                <w:rFonts w:ascii="Consolas" w:hAnsi="Consolas"/>
                <w:b/>
                <w:color w:val="569CD6"/>
                <w:sz w:val="17"/>
              </w:rPr>
              <w:t>php</w:t>
            </w:r>
            <w:r>
              <w:rPr>
                <w:rFonts w:ascii="Consolas" w:hAnsi="Consolas"/>
                <w:color w:val="D4D4D4"/>
                <w:sz w:val="17"/>
              </w:rPr>
              <w:t xml:space="preserve"> </w:t>
            </w:r>
            <w:r>
              <w:rPr>
                <w:rFonts w:ascii="Consolas" w:hAnsi="Consolas"/>
                <w:color w:val="DCDCAA"/>
                <w:sz w:val="17"/>
              </w:rPr>
              <w:t>artisan</w:t>
            </w:r>
            <w:r>
              <w:rPr>
                <w:rFonts w:ascii="Consolas" w:hAnsi="Consolas"/>
                <w:color w:val="D4D4D4"/>
                <w:sz w:val="17"/>
              </w:rPr>
              <w:t xml:space="preserve"> </w:t>
            </w:r>
            <w:r>
              <w:rPr>
                <w:rFonts w:ascii="Consolas" w:hAnsi="Consolas"/>
                <w:color w:val="DCDCAA"/>
                <w:sz w:val="17"/>
              </w:rPr>
              <w:t>storage:link</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F87171"/>
                <w:sz w:val="17"/>
              </w:rPr>
              <w:t>[WAJIB]</w:t>
            </w:r>
            <w:r>
              <w:rPr>
                <w:rFonts w:ascii="Consolas" w:hAnsi="Consolas"/>
                <w:i/>
                <w:color w:val="6A9955"/>
                <w:sz w:val="17"/>
              </w:rPr>
              <w:t xml:space="preserve"> Membuat symlink foto public!</w:t>
            </w:r>
            <w:r>
              <w:rPr>
                <w:rFonts w:ascii="Consolas" w:hAnsi="Consolas"/>
                <w:color w:val="D4D4D4"/>
                <w:sz w:val="17"/>
              </w:rPr>
              <w:br/>
            </w:r>
            <w:r>
              <w:rPr>
                <w:rFonts w:ascii="Consolas" w:hAnsi="Consolas"/>
                <w:b/>
                <w:color w:val="569CD6"/>
                <w:sz w:val="17"/>
              </w:rPr>
              <w:t>npm</w:t>
            </w:r>
            <w:r>
              <w:rPr>
                <w:rFonts w:ascii="Consolas" w:hAnsi="Consolas"/>
                <w:color w:val="D4D4D4"/>
                <w:sz w:val="17"/>
              </w:rPr>
              <w:t xml:space="preserve"> </w:t>
            </w:r>
            <w:r>
              <w:rPr>
                <w:rFonts w:ascii="Consolas" w:hAnsi="Consolas"/>
                <w:color w:val="DCDCAA"/>
                <w:sz w:val="17"/>
              </w:rPr>
              <w:t>install</w:t>
            </w:r>
            <w:r>
              <w:rPr>
                <w:rFonts w:ascii="Consolas" w:hAnsi="Consolas"/>
                <w:color w:val="D4D4D4"/>
                <w:sz w:val="17"/>
              </w:rPr>
              <w:t xml:space="preserve"> </w:t>
            </w:r>
            <w:r>
              <w:rPr>
                <w:rFonts w:ascii="Consolas" w:hAnsi="Consolas"/>
                <w:color w:val="D4D4D4"/>
                <w:sz w:val="17"/>
              </w:rPr>
              <w:t>&amp;&amp;</w:t>
            </w:r>
            <w:r>
              <w:rPr>
                <w:rFonts w:ascii="Consolas" w:hAnsi="Consolas"/>
                <w:color w:val="D4D4D4"/>
                <w:sz w:val="17"/>
              </w:rPr>
              <w:t xml:space="preserve"> </w:t>
            </w:r>
            <w:r>
              <w:rPr>
                <w:rFonts w:ascii="Consolas" w:hAnsi="Consolas"/>
                <w:b/>
                <w:color w:val="569CD6"/>
                <w:sz w:val="17"/>
              </w:rPr>
              <w:t>npm</w:t>
            </w:r>
            <w:r>
              <w:rPr>
                <w:rFonts w:ascii="Consolas" w:hAnsi="Consolas"/>
                <w:color w:val="D4D4D4"/>
                <w:sz w:val="17"/>
              </w:rPr>
              <w:t xml:space="preserve"> </w:t>
            </w:r>
            <w:r>
              <w:rPr>
                <w:rFonts w:ascii="Consolas" w:hAnsi="Consolas"/>
                <w:color w:val="DCDCAA"/>
                <w:sz w:val="17"/>
              </w:rPr>
              <w:t>run</w:t>
            </w:r>
            <w:r>
              <w:rPr>
                <w:rFonts w:ascii="Consolas" w:hAnsi="Consolas"/>
                <w:color w:val="D4D4D4"/>
                <w:sz w:val="17"/>
              </w:rPr>
              <w:t xml:space="preserve"> </w:t>
            </w:r>
            <w:r>
              <w:rPr>
                <w:rFonts w:ascii="Consolas" w:hAnsi="Consolas"/>
                <w:color w:val="DCDCAA"/>
                <w:sz w:val="17"/>
              </w:rPr>
              <w:t>build</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F87171"/>
                <w:sz w:val="17"/>
              </w:rPr>
              <w:t>[WAJIB]</w:t>
            </w:r>
            <w:r>
              <w:rPr>
                <w:rFonts w:ascii="Consolas" w:hAnsi="Consolas"/>
                <w:i/>
                <w:color w:val="6A9955"/>
                <w:sz w:val="17"/>
              </w:rPr>
              <w:t xml:space="preserve"> Build asset tampilan Breeze</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php artisan storage:link: SANGAT KRUSIAL! File upload disimpan di storage/app/public/. Perintah ini membuat folder shortcut public/storage. Tanpa ini, semua foto yang diupload akan 404 (gambar rusak).</w:t>
              <w:br/>
              <w:t>- npm run build: Menghasilkan manifest asset Breeze di public/build. Jika error 'Vite manifest not found', pastikan perintah ini sudah dijalankan.</w:t>
            </w:r>
          </w:p>
        </w:tc>
      </w:tr>
    </w:tbl>
    <w:p>
      <w:pPr>
        <w:spacing w:before="0" w:after="80"/>
      </w:pPr>
    </w:p>
    <w:p>
      <w:pPr>
        <w:pStyle w:val="Heading2"/>
      </w:pPr>
      <w:r>
        <w:rPr>
          <w:rFonts w:ascii="Arial" w:hAnsi="Arial"/>
          <w:b/>
          <w:color w:val="0F172A"/>
          <w:sz w:val="21"/>
        </w:rPr>
        <w:t>[2.2] app/Http/Controllers/FoodController.php</w:t>
      </w:r>
    </w:p>
    <w:p>
      <w:r>
        <w:rPr>
          <w:sz w:val="18"/>
        </w:rPr>
        <w:t>Buka FoodController.php. Isi ke-7 method resource standar untuk mengelola data menu makanan beserta upload dan hapus foto fisik.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App\Http\Controllers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App\Models\Food</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Illuminate\Http\Request</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FoodController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Controller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index</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create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store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show</w:t>
            </w:r>
            <w:r>
              <w:rPr>
                <w:rFonts w:ascii="Consolas" w:hAnsi="Consolas"/>
                <w:color w:val="CCCCCC"/>
                <w:sz w:val="17"/>
              </w:rPr>
              <w:t>(</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edit</w:t>
            </w:r>
            <w:r>
              <w:rPr>
                <w:rFonts w:ascii="Consolas" w:hAnsi="Consolas"/>
                <w:color w:val="CCCCCC"/>
                <w:sz w:val="17"/>
              </w:rPr>
              <w:t>(</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update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destroy</w:t>
            </w:r>
            <w:r>
              <w:rPr>
                <w:rFonts w:ascii="Consolas" w:hAnsi="Consolas"/>
                <w:color w:val="CCCCCC"/>
                <w:sz w:val="17"/>
              </w:rPr>
              <w:t>(</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App\Http\Controllers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App\Models\Food</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Illuminate\Http\Request</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Illuminate\Support\Facades\Storage</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Wajib untuk kelola file storage</w:t>
              <w:br/>
            </w:r>
            <w:r>
              <w:rPr>
                <w:rFonts w:ascii="Consolas" w:hAnsi="Consolas"/>
                <w:color w:val="D4D4D4"/>
                <w:sz w:val="17"/>
              </w:rP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FoodController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Controller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1. Tampilkan tabel daftar makanan (index)</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index</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$foods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w:t>
            </w:r>
            <w:r>
              <w:rPr>
                <w:rFonts w:ascii="Consolas" w:hAnsi="Consolas"/>
                <w:color w:val="DCDCAA"/>
                <w:sz w:val="17"/>
              </w:rPr>
              <w:t>latest</w:t>
            </w:r>
            <w:r>
              <w:rPr>
                <w:rFonts w:ascii="Consolas" w:hAnsi="Consolas"/>
                <w:color w:val="CCCCCC"/>
                <w:sz w:val="17"/>
              </w:rPr>
              <w:t>()</w:t>
            </w:r>
            <w:r>
              <w:rPr>
                <w:rFonts w:ascii="Consolas" w:hAnsi="Consolas"/>
                <w:color w:val="D4D4D4"/>
                <w:sz w:val="17"/>
              </w:rPr>
              <w:t>-&gt;</w:t>
            </w:r>
            <w:r>
              <w:rPr>
                <w:rFonts w:ascii="Consolas" w:hAnsi="Consolas"/>
                <w:color w:val="DCDCAA"/>
                <w:sz w:val="17"/>
              </w:rPr>
              <w:t>paginate</w:t>
            </w:r>
            <w:r>
              <w:rPr>
                <w:rFonts w:ascii="Consolas" w:hAnsi="Consolas"/>
                <w:color w:val="CCCCCC"/>
                <w:sz w:val="17"/>
              </w:rPr>
              <w:t>(</w:t>
            </w:r>
            <w:r>
              <w:rPr>
                <w:rFonts w:ascii="Consolas" w:hAnsi="Consolas"/>
                <w:color w:val="B5CEA8"/>
                <w:sz w:val="17"/>
              </w:rPr>
              <w:t>10</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'admin.foods.index'</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compact</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2. Tampilkan form tambah makanan baru (create)</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create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'admin.foods.create'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3. Simpan data makanan baru + upload gambar (store)</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store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$request</w:t>
            </w:r>
            <w:r>
              <w:rPr>
                <w:rFonts w:ascii="Consolas" w:hAnsi="Consolas"/>
                <w:color w:val="D4D4D4"/>
                <w:sz w:val="17"/>
              </w:rPr>
              <w:t>-&gt;</w:t>
            </w:r>
            <w:r>
              <w:rPr>
                <w:rFonts w:ascii="Consolas" w:hAnsi="Consolas"/>
                <w:color w:val="DCDCAA"/>
                <w:sz w:val="17"/>
              </w:rPr>
              <w:t>validate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'required|string|max:255'</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'required|in:Makanan,Minuman,Cemilan'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'required|numeric|min:0'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'required|string'</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'nullable|image|mimes:jpeg,png,jpg|max:2048'</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color w:val="9CDCFE"/>
                <w:sz w:val="17"/>
              </w:rPr>
              <w:t>$imagePath</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569CD6"/>
                <w:sz w:val="17"/>
              </w:rPr>
              <w:t>null</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9CDCFE"/>
                <w:sz w:val="17"/>
              </w:rPr>
              <w:t>$request</w:t>
            </w:r>
            <w:r>
              <w:rPr>
                <w:rFonts w:ascii="Consolas" w:hAnsi="Consolas"/>
                <w:color w:val="D4D4D4"/>
                <w:sz w:val="17"/>
              </w:rPr>
              <w:t>-&gt;</w:t>
            </w:r>
            <w:r>
              <w:rPr>
                <w:rFonts w:ascii="Consolas" w:hAnsi="Consolas"/>
                <w:color w:val="DCDCAA"/>
                <w:sz w:val="17"/>
              </w:rPr>
              <w:t>hasFile</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$imagePath</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DCDCAA"/>
                <w:sz w:val="17"/>
              </w:rPr>
              <w:t>file</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-&gt;</w:t>
            </w:r>
            <w:r>
              <w:rPr>
                <w:rFonts w:ascii="Consolas" w:hAnsi="Consolas"/>
                <w:color w:val="DCDCAA"/>
                <w:sz w:val="17"/>
              </w:rPr>
              <w:t>store</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'public'</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4EC9B0"/>
                <w:sz w:val="17"/>
              </w:rPr>
              <w:t>Food</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category</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price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description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$imagePath</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redirect</w:t>
            </w:r>
            <w:r>
              <w:rPr>
                <w:rFonts w:ascii="Consolas" w:hAnsi="Consolas"/>
                <w:color w:val="CCCCCC"/>
                <w:sz w:val="17"/>
              </w:rPr>
              <w:t>()</w:t>
            </w:r>
            <w:r>
              <w:rPr>
                <w:rFonts w:ascii="Consolas" w:hAnsi="Consolas"/>
                <w:color w:val="D4D4D4"/>
                <w:sz w:val="17"/>
              </w:rPr>
              <w:t>-&gt;</w:t>
            </w:r>
            <w:r>
              <w:rPr>
                <w:rFonts w:ascii="Consolas" w:hAnsi="Consolas"/>
                <w:color w:val="DCDCAA"/>
                <w:sz w:val="17"/>
              </w:rPr>
              <w:t>route</w:t>
            </w:r>
            <w:r>
              <w:rPr>
                <w:rFonts w:ascii="Consolas" w:hAnsi="Consolas"/>
                <w:color w:val="CCCCCC"/>
                <w:sz w:val="17"/>
              </w:rPr>
              <w:t>(</w:t>
            </w:r>
            <w:r>
              <w:rPr>
                <w:rFonts w:ascii="Consolas" w:hAnsi="Consolas"/>
                <w:color w:val="CE9178"/>
                <w:sz w:val="17"/>
              </w:rPr>
              <w:t>'foods.index'</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'Makanan berhasil ditambahkan!'</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4. Detail makanan (show -&gt; redirect saja ke edit)</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show</w:t>
            </w:r>
            <w:r>
              <w:rPr>
                <w:rFonts w:ascii="Consolas" w:hAnsi="Consolas"/>
                <w:color w:val="CCCCCC"/>
                <w:sz w:val="17"/>
              </w:rPr>
              <w:t>(</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'admin.foods.edit'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compact</w:t>
            </w:r>
            <w:r>
              <w:rPr>
                <w:rFonts w:ascii="Consolas" w:hAnsi="Consolas"/>
                <w:color w:val="CCCCCC"/>
                <w:sz w:val="17"/>
              </w:rPr>
              <w:t>(</w:t>
            </w:r>
            <w:r>
              <w:rPr>
                <w:rFonts w:ascii="Consolas" w:hAnsi="Consolas"/>
                <w:color w:val="CE9178"/>
                <w:sz w:val="17"/>
              </w:rPr>
              <w:t>'food'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5. Tampilkan form edit makanan (edit)</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edit</w:t>
            </w:r>
            <w:r>
              <w:rPr>
                <w:rFonts w:ascii="Consolas" w:hAnsi="Consolas"/>
                <w:color w:val="CCCCCC"/>
                <w:sz w:val="17"/>
              </w:rPr>
              <w:t>(</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'admin.foods.edit'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compact</w:t>
            </w:r>
            <w:r>
              <w:rPr>
                <w:rFonts w:ascii="Consolas" w:hAnsi="Consolas"/>
                <w:color w:val="CCCCCC"/>
                <w:sz w:val="17"/>
              </w:rPr>
              <w:t>(</w:t>
            </w:r>
            <w:r>
              <w:rPr>
                <w:rFonts w:ascii="Consolas" w:hAnsi="Consolas"/>
                <w:color w:val="CE9178"/>
                <w:sz w:val="17"/>
              </w:rPr>
              <w:t>'food'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6. Update data makanan + ganti gambar lama (update)</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update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$request</w:t>
            </w:r>
            <w:r>
              <w:rPr>
                <w:rFonts w:ascii="Consolas" w:hAnsi="Consolas"/>
                <w:color w:val="D4D4D4"/>
                <w:sz w:val="17"/>
              </w:rPr>
              <w:t>-&gt;</w:t>
            </w:r>
            <w:r>
              <w:rPr>
                <w:rFonts w:ascii="Consolas" w:hAnsi="Consolas"/>
                <w:color w:val="DCDCAA"/>
                <w:sz w:val="17"/>
              </w:rPr>
              <w:t>validate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'required|string|max:255'</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'required|in:Makanan,Minuman,Cemilan'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'required|numeric|min:0'</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'required|string'</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'nullable|image|mimes:jpeg,png,jpg|max:2048'</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color w:val="9CDCFE"/>
                <w:sz w:val="17"/>
              </w:rPr>
              <w:t>$imagePath</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9CDCFE"/>
                <w:sz w:val="17"/>
              </w:rPr>
              <w:t>$request</w:t>
            </w:r>
            <w:r>
              <w:rPr>
                <w:rFonts w:ascii="Consolas" w:hAnsi="Consolas"/>
                <w:color w:val="D4D4D4"/>
                <w:sz w:val="17"/>
              </w:rPr>
              <w:t>-&gt;</w:t>
            </w:r>
            <w:r>
              <w:rPr>
                <w:rFonts w:ascii="Consolas" w:hAnsi="Consolas"/>
                <w:color w:val="DCDCAA"/>
                <w:sz w:val="17"/>
              </w:rPr>
              <w:t>hasFile</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Hapus gambar lama jika ada di storage fisik</w:t>
              <w:br/>
            </w:r>
            <w:r>
              <w:rPr>
                <w:rFonts w:ascii="Consolas" w:hAnsi="Consolas"/>
                <w:color w:val="D4D4D4"/>
                <w:sz w:val="17"/>
              </w:rP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D4D4D4"/>
                <w:sz w:val="17"/>
              </w:rPr>
              <w:t xml:space="preserve"> </w:t>
            </w:r>
            <w:r>
              <w:rPr>
                <w:rFonts w:ascii="Consolas" w:hAnsi="Consolas"/>
                <w:color w:val="D4D4D4"/>
                <w:sz w:val="17"/>
              </w:rPr>
              <w:t>&amp;&amp;</w:t>
            </w:r>
            <w:r>
              <w:rPr>
                <w:rFonts w:ascii="Consolas" w:hAnsi="Consolas"/>
                <w:color w:val="D4D4D4"/>
                <w:sz w:val="17"/>
              </w:rPr>
              <w:t xml:space="preserve"> </w:t>
            </w:r>
            <w:r>
              <w:rPr>
                <w:rFonts w:ascii="Consolas" w:hAnsi="Consolas"/>
                <w:b/>
                <w:color w:val="4EC9B0"/>
                <w:sz w:val="17"/>
              </w:rPr>
              <w:t>Storage</w:t>
            </w:r>
            <w:r>
              <w:rPr>
                <w:rFonts w:ascii="Consolas" w:hAnsi="Consolas"/>
                <w:color w:val="D4D4D4"/>
                <w:sz w:val="17"/>
              </w:rPr>
              <w:t>::</w:t>
            </w:r>
            <w:r>
              <w:rPr>
                <w:rFonts w:ascii="Consolas" w:hAnsi="Consolas"/>
                <w:color w:val="9CDCFE"/>
                <w:sz w:val="17"/>
              </w:rPr>
              <w:t>disk</w:t>
            </w:r>
            <w:r>
              <w:rPr>
                <w:rFonts w:ascii="Consolas" w:hAnsi="Consolas"/>
                <w:color w:val="CCCCCC"/>
                <w:sz w:val="17"/>
              </w:rPr>
              <w:t>(</w:t>
            </w:r>
            <w:r>
              <w:rPr>
                <w:rFonts w:ascii="Consolas" w:hAnsi="Consolas"/>
                <w:color w:val="CE9178"/>
                <w:sz w:val="17"/>
              </w:rPr>
              <w:t>'public'</w:t>
            </w:r>
            <w:r>
              <w:rPr>
                <w:rFonts w:ascii="Consolas" w:hAnsi="Consolas"/>
                <w:color w:val="CCCCCC"/>
                <w:sz w:val="17"/>
              </w:rPr>
              <w:t>)</w:t>
            </w:r>
            <w:r>
              <w:rPr>
                <w:rFonts w:ascii="Consolas" w:hAnsi="Consolas"/>
                <w:color w:val="D4D4D4"/>
                <w:sz w:val="17"/>
              </w:rPr>
              <w:t>-&gt;</w:t>
            </w:r>
            <w:r>
              <w:rPr>
                <w:rFonts w:ascii="Consolas" w:hAnsi="Consolas"/>
                <w:color w:val="DCDCAA"/>
                <w:sz w:val="17"/>
              </w:rPr>
              <w:t>exists</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Storage</w:t>
            </w:r>
            <w:r>
              <w:rPr>
                <w:rFonts w:ascii="Consolas" w:hAnsi="Consolas"/>
                <w:color w:val="D4D4D4"/>
                <w:sz w:val="17"/>
              </w:rPr>
              <w:t>::</w:t>
            </w:r>
            <w:r>
              <w:rPr>
                <w:rFonts w:ascii="Consolas" w:hAnsi="Consolas"/>
                <w:color w:val="9CDCFE"/>
                <w:sz w:val="17"/>
              </w:rPr>
              <w:t>disk</w:t>
            </w:r>
            <w:r>
              <w:rPr>
                <w:rFonts w:ascii="Consolas" w:hAnsi="Consolas"/>
                <w:color w:val="CCCCCC"/>
                <w:sz w:val="17"/>
              </w:rPr>
              <w:t>(</w:t>
            </w:r>
            <w:r>
              <w:rPr>
                <w:rFonts w:ascii="Consolas" w:hAnsi="Consolas"/>
                <w:color w:val="CE9178"/>
                <w:sz w:val="17"/>
              </w:rPr>
              <w:t>'public'</w:t>
            </w:r>
            <w:r>
              <w:rPr>
                <w:rFonts w:ascii="Consolas" w:hAnsi="Consolas"/>
                <w:color w:val="CCCCCC"/>
                <w:sz w:val="17"/>
              </w:rPr>
              <w:t>)</w:t>
            </w:r>
            <w:r>
              <w:rPr>
                <w:rFonts w:ascii="Consolas" w:hAnsi="Consolas"/>
                <w:color w:val="D4D4D4"/>
                <w:sz w:val="17"/>
              </w:rPr>
              <w:t>-&gt;</w:t>
            </w:r>
            <w:r>
              <w:rPr>
                <w:rFonts w:ascii="Consolas" w:hAnsi="Consolas"/>
                <w:color w:val="DCDCAA"/>
                <w:sz w:val="17"/>
              </w:rPr>
              <w:t>delete</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Simpan gambar baru</w:t>
              <w:br/>
            </w:r>
            <w:r>
              <w:rPr>
                <w:rFonts w:ascii="Consolas" w:hAnsi="Consolas"/>
                <w:color w:val="D4D4D4"/>
                <w:sz w:val="17"/>
              </w:rPr>
              <w:t xml:space="preserve">            </w:t>
            </w:r>
            <w:r>
              <w:rPr>
                <w:rFonts w:ascii="Consolas" w:hAnsi="Consolas"/>
                <w:color w:val="9CDCFE"/>
                <w:sz w:val="17"/>
              </w:rPr>
              <w:t>$imagePath</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DCDCAA"/>
                <w:sz w:val="17"/>
              </w:rPr>
              <w:t>file</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-&gt;</w:t>
            </w:r>
            <w:r>
              <w:rPr>
                <w:rFonts w:ascii="Consolas" w:hAnsi="Consolas"/>
                <w:color w:val="DCDCAA"/>
                <w:sz w:val="17"/>
              </w:rPr>
              <w:t>store</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'public'</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color w:val="9CDCFE"/>
                <w:sz w:val="17"/>
              </w:rPr>
              <w:t>$food</w:t>
            </w:r>
            <w:r>
              <w:rPr>
                <w:rFonts w:ascii="Consolas" w:hAnsi="Consolas"/>
                <w:color w:val="D4D4D4"/>
                <w:sz w:val="17"/>
              </w:rPr>
              <w:t>-&gt;</w:t>
            </w:r>
            <w:r>
              <w:rPr>
                <w:rFonts w:ascii="Consolas" w:hAnsi="Consolas"/>
                <w:color w:val="DCDCAA"/>
                <w:sz w:val="17"/>
              </w:rPr>
              <w:t>update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'category'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category</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price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'description'</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description</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'image'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$imagePath</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redirect</w:t>
            </w:r>
            <w:r>
              <w:rPr>
                <w:rFonts w:ascii="Consolas" w:hAnsi="Consolas"/>
                <w:color w:val="CCCCCC"/>
                <w:sz w:val="17"/>
              </w:rPr>
              <w:t>()</w:t>
            </w:r>
            <w:r>
              <w:rPr>
                <w:rFonts w:ascii="Consolas" w:hAnsi="Consolas"/>
                <w:color w:val="D4D4D4"/>
                <w:sz w:val="17"/>
              </w:rPr>
              <w:t>-&gt;</w:t>
            </w:r>
            <w:r>
              <w:rPr>
                <w:rFonts w:ascii="Consolas" w:hAnsi="Consolas"/>
                <w:color w:val="DCDCAA"/>
                <w:sz w:val="17"/>
              </w:rPr>
              <w:t>route</w:t>
            </w:r>
            <w:r>
              <w:rPr>
                <w:rFonts w:ascii="Consolas" w:hAnsi="Consolas"/>
                <w:color w:val="CCCCCC"/>
                <w:sz w:val="17"/>
              </w:rPr>
              <w:t>(</w:t>
            </w:r>
            <w:r>
              <w:rPr>
                <w:rFonts w:ascii="Consolas" w:hAnsi="Consolas"/>
                <w:color w:val="CE9178"/>
                <w:sz w:val="17"/>
              </w:rPr>
              <w:t>'foods.index'</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'Makanan berhasil diperbarui!'</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7. Hapus data makanan + hapus gambar fisik (destroy)</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destroy</w:t>
            </w:r>
            <w:r>
              <w:rPr>
                <w:rFonts w:ascii="Consolas" w:hAnsi="Consolas"/>
                <w:color w:val="CCCCCC"/>
                <w:sz w:val="17"/>
              </w:rPr>
              <w:t>(</w:t>
            </w:r>
            <w:r>
              <w:rPr>
                <w:rFonts w:ascii="Consolas" w:hAnsi="Consolas"/>
                <w:b/>
                <w:color w:val="4EC9B0"/>
                <w:sz w:val="17"/>
              </w:rPr>
              <w:t>Food</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D4D4D4"/>
                <w:sz w:val="17"/>
              </w:rPr>
              <w:t xml:space="preserve"> </w:t>
            </w:r>
            <w:r>
              <w:rPr>
                <w:rFonts w:ascii="Consolas" w:hAnsi="Consolas"/>
                <w:color w:val="D4D4D4"/>
                <w:sz w:val="17"/>
              </w:rPr>
              <w:t>&amp;&amp;</w:t>
            </w:r>
            <w:r>
              <w:rPr>
                <w:rFonts w:ascii="Consolas" w:hAnsi="Consolas"/>
                <w:color w:val="D4D4D4"/>
                <w:sz w:val="17"/>
              </w:rPr>
              <w:t xml:space="preserve"> </w:t>
            </w:r>
            <w:r>
              <w:rPr>
                <w:rFonts w:ascii="Consolas" w:hAnsi="Consolas"/>
                <w:b/>
                <w:color w:val="4EC9B0"/>
                <w:sz w:val="17"/>
              </w:rPr>
              <w:t>Storage</w:t>
            </w:r>
            <w:r>
              <w:rPr>
                <w:rFonts w:ascii="Consolas" w:hAnsi="Consolas"/>
                <w:color w:val="D4D4D4"/>
                <w:sz w:val="17"/>
              </w:rPr>
              <w:t>::</w:t>
            </w:r>
            <w:r>
              <w:rPr>
                <w:rFonts w:ascii="Consolas" w:hAnsi="Consolas"/>
                <w:color w:val="9CDCFE"/>
                <w:sz w:val="17"/>
              </w:rPr>
              <w:t>disk</w:t>
            </w:r>
            <w:r>
              <w:rPr>
                <w:rFonts w:ascii="Consolas" w:hAnsi="Consolas"/>
                <w:color w:val="CCCCCC"/>
                <w:sz w:val="17"/>
              </w:rPr>
              <w:t>(</w:t>
            </w:r>
            <w:r>
              <w:rPr>
                <w:rFonts w:ascii="Consolas" w:hAnsi="Consolas"/>
                <w:color w:val="CE9178"/>
                <w:sz w:val="17"/>
              </w:rPr>
              <w:t>'public'</w:t>
            </w:r>
            <w:r>
              <w:rPr>
                <w:rFonts w:ascii="Consolas" w:hAnsi="Consolas"/>
                <w:color w:val="CCCCCC"/>
                <w:sz w:val="17"/>
              </w:rPr>
              <w:t>)</w:t>
            </w:r>
            <w:r>
              <w:rPr>
                <w:rFonts w:ascii="Consolas" w:hAnsi="Consolas"/>
                <w:color w:val="D4D4D4"/>
                <w:sz w:val="17"/>
              </w:rPr>
              <w:t>-&gt;</w:t>
            </w:r>
            <w:r>
              <w:rPr>
                <w:rFonts w:ascii="Consolas" w:hAnsi="Consolas"/>
                <w:color w:val="DCDCAA"/>
                <w:sz w:val="17"/>
              </w:rPr>
              <w:t>exists</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Storage</w:t>
            </w:r>
            <w:r>
              <w:rPr>
                <w:rFonts w:ascii="Consolas" w:hAnsi="Consolas"/>
                <w:color w:val="D4D4D4"/>
                <w:sz w:val="17"/>
              </w:rPr>
              <w:t>::</w:t>
            </w:r>
            <w:r>
              <w:rPr>
                <w:rFonts w:ascii="Consolas" w:hAnsi="Consolas"/>
                <w:color w:val="9CDCFE"/>
                <w:sz w:val="17"/>
              </w:rPr>
              <w:t>disk</w:t>
            </w:r>
            <w:r>
              <w:rPr>
                <w:rFonts w:ascii="Consolas" w:hAnsi="Consolas"/>
                <w:color w:val="CCCCCC"/>
                <w:sz w:val="17"/>
              </w:rPr>
              <w:t>(</w:t>
            </w:r>
            <w:r>
              <w:rPr>
                <w:rFonts w:ascii="Consolas" w:hAnsi="Consolas"/>
                <w:color w:val="CE9178"/>
                <w:sz w:val="17"/>
              </w:rPr>
              <w:t>'public'</w:t>
            </w:r>
            <w:r>
              <w:rPr>
                <w:rFonts w:ascii="Consolas" w:hAnsi="Consolas"/>
                <w:color w:val="CCCCCC"/>
                <w:sz w:val="17"/>
              </w:rPr>
              <w:t>)</w:t>
            </w:r>
            <w:r>
              <w:rPr>
                <w:rFonts w:ascii="Consolas" w:hAnsi="Consolas"/>
                <w:color w:val="D4D4D4"/>
                <w:sz w:val="17"/>
              </w:rPr>
              <w:t>-&gt;</w:t>
            </w:r>
            <w:r>
              <w:rPr>
                <w:rFonts w:ascii="Consolas" w:hAnsi="Consolas"/>
                <w:color w:val="DCDCAA"/>
                <w:sz w:val="17"/>
              </w:rPr>
              <w:t>delete</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$food</w:t>
            </w:r>
            <w:r>
              <w:rPr>
                <w:rFonts w:ascii="Consolas" w:hAnsi="Consolas"/>
                <w:color w:val="D4D4D4"/>
                <w:sz w:val="17"/>
              </w:rPr>
              <w:t>-&gt;</w:t>
            </w:r>
            <w:r>
              <w:rPr>
                <w:rFonts w:ascii="Consolas" w:hAnsi="Consolas"/>
                <w:color w:val="DCDCAA"/>
                <w:sz w:val="17"/>
              </w:rPr>
              <w:t>delete</w:t>
            </w:r>
            <w:r>
              <w:rPr>
                <w:rFonts w:ascii="Consolas" w:hAnsi="Consolas"/>
                <w:color w:val="CCCCCC"/>
                <w:sz w:val="17"/>
              </w:rPr>
              <w:t>();</w:t>
            </w:r>
            <w:r>
              <w:rPr>
                <w:rFonts w:ascii="Consolas" w:hAnsi="Consolas"/>
                <w:color w:val="D4D4D4"/>
                <w:sz w:val="17"/>
              </w:rPr>
              <w:b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redirect</w:t>
            </w:r>
            <w:r>
              <w:rPr>
                <w:rFonts w:ascii="Consolas" w:hAnsi="Consolas"/>
                <w:color w:val="CCCCCC"/>
                <w:sz w:val="17"/>
              </w:rPr>
              <w:t>()</w:t>
            </w:r>
            <w:r>
              <w:rPr>
                <w:rFonts w:ascii="Consolas" w:hAnsi="Consolas"/>
                <w:color w:val="D4D4D4"/>
                <w:sz w:val="17"/>
              </w:rPr>
              <w:t>-&gt;</w:t>
            </w:r>
            <w:r>
              <w:rPr>
                <w:rFonts w:ascii="Consolas" w:hAnsi="Consolas"/>
                <w:color w:val="DCDCAA"/>
                <w:sz w:val="17"/>
              </w:rPr>
              <w:t>route</w:t>
            </w:r>
            <w:r>
              <w:rPr>
                <w:rFonts w:ascii="Consolas" w:hAnsi="Consolas"/>
                <w:color w:val="CCCCCC"/>
                <w:sz w:val="17"/>
              </w:rPr>
              <w:t>(</w:t>
            </w:r>
            <w:r>
              <w:rPr>
                <w:rFonts w:ascii="Consolas" w:hAnsi="Consolas"/>
                <w:color w:val="CE9178"/>
                <w:sz w:val="17"/>
              </w:rPr>
              <w:t>'foods.index'</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'Makanan berhasil dihapus!'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store('foods', 'public'): Menyimpan gambar ke storage/app/public/foods/. Laravel otomatis memberi nama acak unik.</w:t>
              <w:br/>
              <w:t>- Storage::disk('public')-&gt;delete(...): Mencegah penumpukan file sampah foto lama saat diedit atau dihapus.</w:t>
              <w:br/>
              <w:t>- session('success'): Flash message notifikasi ke user setelah aksi selesai.</w:t>
            </w:r>
          </w:p>
        </w:tc>
      </w:tr>
    </w:tbl>
    <w:p>
      <w:pPr>
        <w:spacing w:before="0" w:after="80"/>
      </w:pPr>
    </w:p>
    <w:p>
      <w:pPr>
        <w:pStyle w:val="Heading2"/>
      </w:pPr>
      <w:r>
        <w:rPr>
          <w:rFonts w:ascii="Arial" w:hAnsi="Arial"/>
          <w:b/>
          <w:color w:val="0F172A"/>
          <w:sz w:val="21"/>
        </w:rPr>
        <w:t>[2.3] resources/views/admin/foods/index.blade.php</w:t>
      </w:r>
    </w:p>
    <w:p>
      <w:r>
        <w:rPr>
          <w:sz w:val="18"/>
        </w:rPr>
        <w:t>Buat file baru di resources/views/admin/foods/index.blade.php. Tampilan tabel daftar makanan admin berbalut template card dan tabel bersih rapi bergaris.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color w:val="D4D4D4"/>
                <w:sz w:val="17"/>
              </w:rPr>
              <w:t># File belum ada, buat baru</w:t>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py-12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max-w-7xl mx-auto sm:px-6 lg:px-8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p-6 rounded-lg shadow-sm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items-center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&lt;h2</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text-xl font-bold</w:t>
            </w:r>
            <w:r>
              <w:rPr>
                <w:rFonts w:ascii="Consolas" w:hAnsi="Consolas"/>
                <w:color w:val="CE9178"/>
                <w:sz w:val="17"/>
              </w:rPr>
              <w:t>"</w:t>
            </w:r>
            <w:r>
              <w:rPr>
                <w:rFonts w:ascii="Consolas" w:hAnsi="Consolas"/>
                <w:b/>
                <w:color w:val="569CD6"/>
                <w:sz w:val="17"/>
              </w:rPr>
              <w:t>&gt;</w:t>
            </w:r>
            <w:r>
              <w:rPr>
                <w:rFonts w:ascii="Consolas" w:hAnsi="Consolas"/>
                <w:color w:val="D4D4D4"/>
                <w:sz w:val="17"/>
              </w:rPr>
              <w:t>Daftar Menu Makanan</w:t>
            </w:r>
            <w:r>
              <w:rPr>
                <w:rFonts w:ascii="Consolas" w:hAnsi="Consolas"/>
                <w:b/>
                <w:color w:val="569CD6"/>
                <w:sz w:val="17"/>
              </w:rPr>
              <w:t>&lt;/h2</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'foods.create'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px-4 py-2 bg-gray-800 text-white rounded text-sm font-medium hover:bg-black</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 Tambah Menu Baru</w:t>
              <w:br/>
              <w:t xml:space="preserve">                    </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C586C0"/>
                <w:sz w:val="17"/>
              </w:rPr>
              <w:t>@if</w:t>
            </w:r>
            <w:r>
              <w:rPr>
                <w:rFonts w:ascii="Consolas" w:hAnsi="Consolas"/>
                <w:color w:val="CCCCCC"/>
                <w:sz w:val="17"/>
              </w:rPr>
              <w:t>(</w:t>
            </w:r>
            <w:r>
              <w:rPr>
                <w:rFonts w:ascii="Consolas" w:hAnsi="Consolas"/>
                <w:color w:val="DCDCAA"/>
                <w:sz w:val="17"/>
              </w:rPr>
              <w:t>session</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 p-3 bg-gray-100 border border-gray-400 rounded text-sm font-medium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session</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overflow-x-auto</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&lt;table</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border-collapse border border-gray-300 text-left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&lt;thead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Foto</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Nama Menu</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Kategori</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Harga</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Aksi</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&lt;/thead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&lt;tbody</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@forelse</w:t>
            </w:r>
            <w:r>
              <w:rPr>
                <w:rFonts w:ascii="Consolas" w:hAnsi="Consolas"/>
                <w:color w:val="CCCCCC"/>
                <w:sz w:val="17"/>
              </w:rPr>
              <w:t>(</w:t>
            </w:r>
            <w:r>
              <w:rPr>
                <w:rFonts w:ascii="Consolas" w:hAnsi="Consolas"/>
                <w:color w:val="9CDCFE"/>
                <w:sz w:val="17"/>
              </w:rPr>
              <w:t>$foods</w:t>
            </w:r>
            <w:r>
              <w:rPr>
                <w:rFonts w:ascii="Consolas" w:hAnsi="Consolas"/>
                <w:color w:val="D4D4D4"/>
                <w:sz w:val="17"/>
              </w:rPr>
              <w:t xml:space="preserve"> </w:t>
            </w:r>
            <w:r>
              <w:rPr>
                <w:rFonts w:ascii="Consolas" w:hAnsi="Consolas"/>
                <w:b/>
                <w:color w:val="569CD6"/>
                <w:sz w:val="17"/>
              </w:rPr>
              <w:t>as</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&lt;tr</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hover:bg-gray-50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@if</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&lt;img</w:t>
            </w:r>
            <w:r>
              <w:rPr>
                <w:rFonts w:ascii="Consolas" w:hAnsi="Consolas"/>
                <w:color w:val="D4D4D4"/>
                <w:sz w:val="17"/>
              </w:rPr>
              <w:t xml:space="preserve"> </w:t>
            </w:r>
            <w:r>
              <w:rPr>
                <w:rFonts w:ascii="Consolas" w:hAnsi="Consolas"/>
                <w:color w:val="9CDCFE"/>
                <w:sz w:val="17"/>
              </w:rPr>
              <w:t>src</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asset</w:t>
            </w:r>
            <w:r>
              <w:rPr>
                <w:rFonts w:ascii="Consolas" w:hAnsi="Consolas"/>
                <w:color w:val="CCCCCC"/>
                <w:sz w:val="17"/>
              </w:rPr>
              <w:t>(</w:t>
            </w:r>
            <w:r>
              <w:rPr>
                <w:rFonts w:ascii="Consolas" w:hAnsi="Consolas"/>
                <w:color w:val="CE9178"/>
                <w:sz w:val="17"/>
              </w:rPr>
              <w:t>'storage/'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h-12 w-12 object-cover rounded</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alt</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name</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@else</w:t>
            </w:r>
            <w:r>
              <w:rPr>
                <w:rFonts w:ascii="Consolas" w:hAnsi="Consolas"/>
                <w:color w:val="D4D4D4"/>
                <w:sz w:val="17"/>
              </w:rPr>
              <w:b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text-xs text-gray-400</w:t>
            </w:r>
            <w:r>
              <w:rPr>
                <w:rFonts w:ascii="Consolas" w:hAnsi="Consolas"/>
                <w:color w:val="CE9178"/>
                <w:sz w:val="17"/>
              </w:rPr>
              <w:t>"</w:t>
            </w:r>
            <w:r>
              <w:rPr>
                <w:rFonts w:ascii="Consolas" w:hAnsi="Consolas"/>
                <w:b/>
                <w:color w:val="569CD6"/>
                <w:sz w:val="17"/>
              </w:rPr>
              <w:t>&gt;</w:t>
            </w:r>
            <w:r>
              <w:rPr>
                <w:rFonts w:ascii="Consolas" w:hAnsi="Consolas"/>
                <w:color w:val="D4D4D4"/>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t xml:space="preserve">                                </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 font-medium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name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category</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 xml:space="preserve">Rp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number_format</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price</w:t>
            </w:r>
            <w:r>
              <w:rPr>
                <w:rFonts w:ascii="Consolas" w:hAnsi="Consolas"/>
                <w:color w:val="CCCCCC"/>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 space-x-2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'foods.edit'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text-blue-600 underline text-sm</w:t>
            </w:r>
            <w:r>
              <w:rPr>
                <w:rFonts w:ascii="Consolas" w:hAnsi="Consolas"/>
                <w:color w:val="CE9178"/>
                <w:sz w:val="17"/>
              </w:rPr>
              <w:t>"</w:t>
            </w:r>
            <w:r>
              <w:rPr>
                <w:rFonts w:ascii="Consolas" w:hAnsi="Consolas"/>
                <w:b/>
                <w:color w:val="569CD6"/>
                <w:sz w:val="17"/>
              </w:rPr>
              <w:t>&gt;</w:t>
            </w:r>
            <w:r>
              <w:rPr>
                <w:rFonts w:ascii="Consolas" w:hAnsi="Consolas"/>
                <w:color w:val="D4D4D4"/>
                <w:sz w:val="17"/>
              </w:rPr>
              <w:t>Edit</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color w:val="D4D4D4"/>
                <w:sz w:val="17"/>
              </w:rPr>
              <w:t xml:space="preserve"> </w:t>
            </w:r>
            <w:r>
              <w:rPr>
                <w:rFonts w:ascii="Consolas" w:hAnsi="Consolas"/>
                <w:color w:val="9CDCFE"/>
                <w:sz w:val="17"/>
              </w:rPr>
              <w:t>action</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'foods.destroy'</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method</w:t>
            </w:r>
            <w:r>
              <w:rPr>
                <w:rFonts w:ascii="Consolas" w:hAnsi="Consolas"/>
                <w:color w:val="D4D4D4"/>
                <w:sz w:val="17"/>
              </w:rPr>
              <w:t>=</w:t>
            </w:r>
            <w:r>
              <w:rPr>
                <w:rFonts w:ascii="Consolas" w:hAnsi="Consolas"/>
                <w:color w:val="CE9178"/>
                <w:sz w:val="17"/>
              </w:rPr>
              <w:t>"</w:t>
            </w:r>
            <w:r>
              <w:rPr>
                <w:rFonts w:ascii="Consolas" w:hAnsi="Consolas"/>
                <w:color w:val="CE9178"/>
                <w:sz w:val="17"/>
              </w:rPr>
              <w:t>POST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inline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onsubmit</w:t>
            </w:r>
            <w:r>
              <w:rPr>
                <w:rFonts w:ascii="Consolas" w:hAnsi="Consolas"/>
                <w:color w:val="D4D4D4"/>
                <w:sz w:val="17"/>
              </w:rPr>
              <w:t>=</w:t>
            </w:r>
            <w:r>
              <w:rPr>
                <w:rFonts w:ascii="Consolas" w:hAnsi="Consolas"/>
                <w:color w:val="CE9178"/>
                <w:sz w:val="17"/>
              </w:rPr>
              <w:t>"</w:t>
            </w:r>
            <w:r>
              <w:rPr>
                <w:rFonts w:ascii="Consolas" w:hAnsi="Consolas"/>
                <w:color w:val="CE9178"/>
                <w:sz w:val="17"/>
              </w:rPr>
              <w:t>return confirm('Yakin hapus data ini?')</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@csrf</w:t>
            </w:r>
            <w:r>
              <w:rPr>
                <w:rFonts w:ascii="Consolas" w:hAnsi="Consolas"/>
                <w:color w:val="D4D4D4"/>
                <w:sz w:val="17"/>
              </w:rPr>
              <w:br/>
              <w:t xml:space="preserve">                                        </w:t>
            </w:r>
            <w:r>
              <w:rPr>
                <w:rFonts w:ascii="Consolas" w:hAnsi="Consolas"/>
                <w:b/>
                <w:color w:val="C586C0"/>
                <w:sz w:val="17"/>
              </w:rPr>
              <w:t>@method</w:t>
            </w:r>
            <w:r>
              <w:rPr>
                <w:rFonts w:ascii="Consolas" w:hAnsi="Consolas"/>
                <w:color w:val="CCCCCC"/>
                <w:sz w:val="17"/>
              </w:rPr>
              <w:t>(</w:t>
            </w:r>
            <w:r>
              <w:rPr>
                <w:rFonts w:ascii="Consolas" w:hAnsi="Consolas"/>
                <w:color w:val="CE9178"/>
                <w:sz w:val="17"/>
              </w:rPr>
              <w:t>'DELETE'</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submit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text-red-600 underline text-sm</w:t>
            </w:r>
            <w:r>
              <w:rPr>
                <w:rFonts w:ascii="Consolas" w:hAnsi="Consolas"/>
                <w:color w:val="CE9178"/>
                <w:sz w:val="17"/>
              </w:rPr>
              <w:t>"</w:t>
            </w:r>
            <w:r>
              <w:rPr>
                <w:rFonts w:ascii="Consolas" w:hAnsi="Consolas"/>
                <w:b/>
                <w:color w:val="569CD6"/>
                <w:sz w:val="17"/>
              </w:rPr>
              <w:t>&gt;</w:t>
            </w:r>
            <w:r>
              <w:rPr>
                <w:rFonts w:ascii="Consolas" w:hAnsi="Consolas"/>
                <w:color w:val="D4D4D4"/>
                <w:sz w:val="17"/>
              </w:rPr>
              <w:t>Hapus</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@empty</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colspan</w:t>
            </w:r>
            <w:r>
              <w:rPr>
                <w:rFonts w:ascii="Consolas" w:hAnsi="Consolas"/>
                <w:color w:val="D4D4D4"/>
                <w:sz w:val="17"/>
              </w:rPr>
              <w:t>=</w:t>
            </w:r>
            <w:r>
              <w:rPr>
                <w:rFonts w:ascii="Consolas" w:hAnsi="Consolas"/>
                <w:color w:val="CE9178"/>
                <w:sz w:val="17"/>
              </w:rPr>
              <w:t>"</w:t>
            </w:r>
            <w:r>
              <w:rPr>
                <w:rFonts w:ascii="Consolas" w:hAnsi="Consolas"/>
                <w:color w:val="CE9178"/>
                <w:sz w:val="17"/>
              </w:rPr>
              <w:t>5</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p-4 text-center text-gray-500</w:t>
            </w:r>
            <w:r>
              <w:rPr>
                <w:rFonts w:ascii="Consolas" w:hAnsi="Consolas"/>
                <w:color w:val="CE9178"/>
                <w:sz w:val="17"/>
              </w:rPr>
              <w:t>"</w:t>
            </w:r>
            <w:r>
              <w:rPr>
                <w:rFonts w:ascii="Consolas" w:hAnsi="Consolas"/>
                <w:b/>
                <w:color w:val="569CD6"/>
                <w:sz w:val="17"/>
              </w:rPr>
              <w:t>&gt;</w:t>
            </w:r>
            <w:r>
              <w:rPr>
                <w:rFonts w:ascii="Consolas" w:hAnsi="Consolas"/>
                <w:color w:val="D4D4D4"/>
                <w:sz w:val="17"/>
              </w:rPr>
              <w:t>Belum ada data makanan.</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@endforelse</w:t>
            </w:r>
            <w:r>
              <w:rPr>
                <w:rFonts w:ascii="Consolas" w:hAnsi="Consolas"/>
                <w:color w:val="D4D4D4"/>
                <w:sz w:val="17"/>
              </w:rPr>
              <w:br/>
              <w:t xml:space="preserve">                        </w:t>
            </w:r>
            <w:r>
              <w:rPr>
                <w:rFonts w:ascii="Consolas" w:hAnsi="Consolas"/>
                <w:b/>
                <w:color w:val="569CD6"/>
                <w:sz w:val="17"/>
              </w:rPr>
              <w:t>&lt;/tbody</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&lt;/table</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mt-4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$foods</w:t>
            </w:r>
            <w:r>
              <w:rPr>
                <w:rFonts w:ascii="Consolas" w:hAnsi="Consolas"/>
                <w:color w:val="D4D4D4"/>
                <w:sz w:val="17"/>
              </w:rPr>
              <w:t>-&gt;</w:t>
            </w:r>
            <w:r>
              <w:rPr>
                <w:rFonts w:ascii="Consolas" w:hAnsi="Consolas"/>
                <w:color w:val="D4D4D4"/>
                <w:sz w:val="17"/>
              </w:rPr>
              <w:t>links</w:t>
            </w:r>
            <w:r>
              <w:rPr>
                <w:rFonts w:ascii="Consolas" w:hAnsi="Consolas"/>
                <w:color w:val="CCCCCC"/>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&lt;x-app-layout&gt;: Menggunakan layout admin bawaan Breeze lengkap dengan header dan session login.</w:t>
              <w:br/>
              <w:t>- Card wrapper (bg-white p-6 rounded-lg shadow-sm): Struktur card simpel dan rapi.</w:t>
              <w:br/>
              <w:t>- Tabel Bergaris: w-full border-collapse border border-gray-300 membuat tabel jelas dan terstruktur.</w:t>
              <w:br/>
              <w:t>- Tombol Gelap: px-4 py-2 bg-gray-800 text-white rounded untuk aksi utama, text-red-600 untuk hapus, text-blue-600 untuk edit.</w:t>
            </w:r>
          </w:p>
        </w:tc>
      </w:tr>
    </w:tbl>
    <w:p>
      <w:pPr>
        <w:spacing w:before="0" w:after="80"/>
      </w:pPr>
    </w:p>
    <w:p>
      <w:pPr>
        <w:pStyle w:val="Heading2"/>
      </w:pPr>
      <w:r>
        <w:rPr>
          <w:rFonts w:ascii="Arial" w:hAnsi="Arial"/>
          <w:b/>
          <w:color w:val="0F172A"/>
          <w:sz w:val="21"/>
        </w:rPr>
        <w:t>[2.4] resources/views/admin/foods/create.blade.php</w:t>
      </w:r>
    </w:p>
    <w:p>
      <w:r>
        <w:rPr>
          <w:sz w:val="18"/>
        </w:rPr>
        <w:t>Buat file baru di resources/views/admin/foods/create.blade.php. Form tambah menu dengan input w-full border rounded p-2 yang bersih dan rapi.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color w:val="D4D4D4"/>
                <w:sz w:val="17"/>
              </w:rPr>
              <w:t># File belum ada, buat baru</w:t>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py-12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max-w-2xl mx-auto sm:px-6 lg:px-8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p-6 rounded-lg shadow-sm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items-center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&lt;h2</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text-xl font-bold</w:t>
            </w:r>
            <w:r>
              <w:rPr>
                <w:rFonts w:ascii="Consolas" w:hAnsi="Consolas"/>
                <w:color w:val="CE9178"/>
                <w:sz w:val="17"/>
              </w:rPr>
              <w:t>"</w:t>
            </w:r>
            <w:r>
              <w:rPr>
                <w:rFonts w:ascii="Consolas" w:hAnsi="Consolas"/>
                <w:b/>
                <w:color w:val="569CD6"/>
                <w:sz w:val="17"/>
              </w:rPr>
              <w:t>&gt;</w:t>
            </w:r>
            <w:r>
              <w:rPr>
                <w:rFonts w:ascii="Consolas" w:hAnsi="Consolas"/>
                <w:color w:val="D4D4D4"/>
                <w:sz w:val="17"/>
              </w:rPr>
              <w:t>Tambah Makanan</w:t>
            </w:r>
            <w:r>
              <w:rPr>
                <w:rFonts w:ascii="Consolas" w:hAnsi="Consolas"/>
                <w:b/>
                <w:color w:val="569CD6"/>
                <w:sz w:val="17"/>
              </w:rPr>
              <w:t>&lt;/h2</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'foods.index'</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px-3 py-1 border rounded text-sm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&amp;larr;</w:t>
            </w:r>
            <w:r>
              <w:rPr>
                <w:rFonts w:ascii="Consolas" w:hAnsi="Consolas"/>
                <w:color w:val="D4D4D4"/>
                <w:sz w:val="17"/>
              </w:rPr>
              <w:t xml:space="preserve"> Kembali</w:t>
              <w:br/>
              <w:t xml:space="preserve">                    </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&lt;form</w:t>
            </w:r>
            <w:r>
              <w:rPr>
                <w:rFonts w:ascii="Consolas" w:hAnsi="Consolas"/>
                <w:color w:val="D4D4D4"/>
                <w:sz w:val="17"/>
              </w:rPr>
              <w:t xml:space="preserve"> </w:t>
            </w:r>
            <w:r>
              <w:rPr>
                <w:rFonts w:ascii="Consolas" w:hAnsi="Consolas"/>
                <w:color w:val="9CDCFE"/>
                <w:sz w:val="17"/>
              </w:rPr>
              <w:t>action</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'foods.store'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method</w:t>
            </w:r>
            <w:r>
              <w:rPr>
                <w:rFonts w:ascii="Consolas" w:hAnsi="Consolas"/>
                <w:color w:val="D4D4D4"/>
                <w:sz w:val="17"/>
              </w:rPr>
              <w:t>=</w:t>
            </w:r>
            <w:r>
              <w:rPr>
                <w:rFonts w:ascii="Consolas" w:hAnsi="Consolas"/>
                <w:color w:val="CE9178"/>
                <w:sz w:val="17"/>
              </w:rPr>
              <w:t>"</w:t>
            </w:r>
            <w:r>
              <w:rPr>
                <w:rFonts w:ascii="Consolas" w:hAnsi="Consolas"/>
                <w:color w:val="CE9178"/>
                <w:sz w:val="17"/>
              </w:rPr>
              <w:t>POST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enctype</w:t>
            </w:r>
            <w:r>
              <w:rPr>
                <w:rFonts w:ascii="Consolas" w:hAnsi="Consolas"/>
                <w:color w:val="D4D4D4"/>
                <w:sz w:val="17"/>
              </w:rPr>
              <w:t>=</w:t>
            </w:r>
            <w:r>
              <w:rPr>
                <w:rFonts w:ascii="Consolas" w:hAnsi="Consolas"/>
                <w:color w:val="CE9178"/>
                <w:sz w:val="17"/>
              </w:rPr>
              <w:t>"</w:t>
            </w:r>
            <w:r>
              <w:rPr>
                <w:rFonts w:ascii="Consolas" w:hAnsi="Consolas"/>
                <w:color w:val="CE9178"/>
                <w:sz w:val="17"/>
              </w:rPr>
              <w:t>multipart/form-data</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@csrf</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Nama Makanan</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text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name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'name'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'name'</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Kategori</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&lt;select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category</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w:t>
            </w:r>
            <w:r>
              <w:rPr>
                <w:rFonts w:ascii="Consolas" w:hAnsi="Consolas"/>
                <w:b/>
                <w:color w:val="569CD6"/>
                <w:sz w:val="17"/>
              </w:rPr>
              <w:t>&gt;</w:t>
            </w:r>
            <w:r>
              <w:rPr>
                <w:rFonts w:ascii="Consolas" w:hAnsi="Consolas"/>
                <w:color w:val="D4D4D4"/>
                <w:sz w:val="17"/>
              </w:rPr>
              <w:t>-- Pilih Kategori --</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Makanan</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'Makanan'</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Makanan</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Minuman</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'Minuman'</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Minuman</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Cemilan</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'Cemilan'</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Cemilan</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&lt;/select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Harga (Rp)</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price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'price'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min</w:t>
            </w:r>
            <w:r>
              <w:rPr>
                <w:rFonts w:ascii="Consolas" w:hAnsi="Consolas"/>
                <w:color w:val="D4D4D4"/>
                <w:sz w:val="17"/>
              </w:rPr>
              <w:t>=</w:t>
            </w:r>
            <w:r>
              <w:rPr>
                <w:rFonts w:ascii="Consolas" w:hAnsi="Consolas"/>
                <w:color w:val="CE9178"/>
                <w:sz w:val="17"/>
              </w:rPr>
              <w:t>"</w:t>
            </w:r>
            <w:r>
              <w:rPr>
                <w:rFonts w:ascii="Consolas" w:hAnsi="Consolas"/>
                <w:color w:val="CE9178"/>
                <w:sz w:val="17"/>
              </w:rPr>
              <w:t>0</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'price'</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Deskripsi</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&lt;textarea</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description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rows</w:t>
            </w:r>
            <w:r>
              <w:rPr>
                <w:rFonts w:ascii="Consolas" w:hAnsi="Consolas"/>
                <w:color w:val="D4D4D4"/>
                <w:sz w:val="17"/>
              </w:rPr>
              <w:t>=</w:t>
            </w:r>
            <w:r>
              <w:rPr>
                <w:rFonts w:ascii="Consolas" w:hAnsi="Consolas"/>
                <w:color w:val="CE9178"/>
                <w:sz w:val="17"/>
              </w:rPr>
              <w:t>"</w:t>
            </w:r>
            <w:r>
              <w:rPr>
                <w:rFonts w:ascii="Consolas" w:hAnsi="Consolas"/>
                <w:color w:val="CE9178"/>
                <w:sz w:val="17"/>
              </w:rPr>
              <w:t>3</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'description'</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&lt;/textarea</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'description'</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Gambar Makanan</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DCDCAA"/>
                <w:sz w:val="17"/>
              </w:rPr>
              <w:t>file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image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mt-6 flex justify-end</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submit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px-5 py-2 bg-gray-800 text-white rounded font-medium hover:bg-black</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Simpan Data</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enctype="multipart/form-data": ATURAN WAJIB HTML! Tanpa atribut ini, binary gambar tidak akan dikirim browser ke server.</w:t>
              <w:br/>
              <w:t>- w-full border rounded p-2: Rumus class input minimalis seragam yang mudah diingat.</w:t>
              <w:br/>
              <w:t>- old('name') &amp; old('category'): Menjaga data yang sudah diketik tidak hilang jika validasi form gagal.</w:t>
            </w:r>
          </w:p>
        </w:tc>
      </w:tr>
    </w:tbl>
    <w:p>
      <w:pPr>
        <w:spacing w:before="0" w:after="80"/>
      </w:pPr>
    </w:p>
    <w:p>
      <w:pPr>
        <w:pStyle w:val="Heading2"/>
      </w:pPr>
      <w:r>
        <w:rPr>
          <w:rFonts w:ascii="Arial" w:hAnsi="Arial"/>
          <w:b/>
          <w:color w:val="0F172A"/>
          <w:sz w:val="21"/>
        </w:rPr>
        <w:t>[2.5] resources/views/admin/foods/edit.blade.php</w:t>
      </w:r>
    </w:p>
    <w:p>
      <w:r>
        <w:rPr>
          <w:sz w:val="18"/>
        </w:rPr>
        <w:t>Buat file baru di resources/views/admin/foods/edit.blade.php. Form edit menu dengan preview foto saat ini dan method spoofing PUT.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color w:val="D4D4D4"/>
                <w:sz w:val="17"/>
              </w:rPr>
              <w:t># File belum ada, buat baru</w:t>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py-12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max-w-2xl mx-auto sm:px-6 lg:px-8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p-6 rounded-lg shadow-sm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items-center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&lt;h2</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text-xl font-bold</w:t>
            </w:r>
            <w:r>
              <w:rPr>
                <w:rFonts w:ascii="Consolas" w:hAnsi="Consolas"/>
                <w:color w:val="CE9178"/>
                <w:sz w:val="17"/>
              </w:rPr>
              <w:t>"</w:t>
            </w:r>
            <w:r>
              <w:rPr>
                <w:rFonts w:ascii="Consolas" w:hAnsi="Consolas"/>
                <w:b/>
                <w:color w:val="569CD6"/>
                <w:sz w:val="17"/>
              </w:rPr>
              <w:t>&gt;</w:t>
            </w:r>
            <w:r>
              <w:rPr>
                <w:rFonts w:ascii="Consolas" w:hAnsi="Consolas"/>
                <w:color w:val="D4D4D4"/>
                <w:sz w:val="17"/>
              </w:rPr>
              <w:t>Edit Makanan</w:t>
            </w:r>
            <w:r>
              <w:rPr>
                <w:rFonts w:ascii="Consolas" w:hAnsi="Consolas"/>
                <w:b/>
                <w:color w:val="569CD6"/>
                <w:sz w:val="17"/>
              </w:rPr>
              <w:t>&lt;/h2</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'foods.index'</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px-3 py-1 border rounded text-sm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&amp;larr;</w:t>
            </w:r>
            <w:r>
              <w:rPr>
                <w:rFonts w:ascii="Consolas" w:hAnsi="Consolas"/>
                <w:color w:val="D4D4D4"/>
                <w:sz w:val="17"/>
              </w:rPr>
              <w:t xml:space="preserve"> Kembali</w:t>
              <w:br/>
              <w:t xml:space="preserve">                    </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&lt;form</w:t>
            </w:r>
            <w:r>
              <w:rPr>
                <w:rFonts w:ascii="Consolas" w:hAnsi="Consolas"/>
                <w:color w:val="D4D4D4"/>
                <w:sz w:val="17"/>
              </w:rPr>
              <w:t xml:space="preserve"> </w:t>
            </w:r>
            <w:r>
              <w:rPr>
                <w:rFonts w:ascii="Consolas" w:hAnsi="Consolas"/>
                <w:color w:val="9CDCFE"/>
                <w:sz w:val="17"/>
              </w:rPr>
              <w:t>action</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'foods.update'</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method</w:t>
            </w:r>
            <w:r>
              <w:rPr>
                <w:rFonts w:ascii="Consolas" w:hAnsi="Consolas"/>
                <w:color w:val="D4D4D4"/>
                <w:sz w:val="17"/>
              </w:rPr>
              <w:t>=</w:t>
            </w:r>
            <w:r>
              <w:rPr>
                <w:rFonts w:ascii="Consolas" w:hAnsi="Consolas"/>
                <w:color w:val="CE9178"/>
                <w:sz w:val="17"/>
              </w:rPr>
              <w:t>"</w:t>
            </w:r>
            <w:r>
              <w:rPr>
                <w:rFonts w:ascii="Consolas" w:hAnsi="Consolas"/>
                <w:color w:val="CE9178"/>
                <w:sz w:val="17"/>
              </w:rPr>
              <w:t>POST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enctype</w:t>
            </w:r>
            <w:r>
              <w:rPr>
                <w:rFonts w:ascii="Consolas" w:hAnsi="Consolas"/>
                <w:color w:val="D4D4D4"/>
                <w:sz w:val="17"/>
              </w:rPr>
              <w:t>=</w:t>
            </w:r>
            <w:r>
              <w:rPr>
                <w:rFonts w:ascii="Consolas" w:hAnsi="Consolas"/>
                <w:color w:val="CE9178"/>
                <w:sz w:val="17"/>
              </w:rPr>
              <w:t>"</w:t>
            </w:r>
            <w:r>
              <w:rPr>
                <w:rFonts w:ascii="Consolas" w:hAnsi="Consolas"/>
                <w:color w:val="CE9178"/>
                <w:sz w:val="17"/>
              </w:rPr>
              <w:t>multipart/form-data</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@csrf</w:t>
            </w:r>
            <w:r>
              <w:rPr>
                <w:rFonts w:ascii="Consolas" w:hAnsi="Consolas"/>
                <w:color w:val="D4D4D4"/>
                <w:sz w:val="17"/>
              </w:rPr>
              <w:br/>
              <w:t xml:space="preserve">                    </w:t>
            </w:r>
            <w:r>
              <w:rPr>
                <w:rFonts w:ascii="Consolas" w:hAnsi="Consolas"/>
                <w:b/>
                <w:color w:val="C586C0"/>
                <w:sz w:val="17"/>
              </w:rPr>
              <w:t>@method</w:t>
            </w:r>
            <w:r>
              <w:rPr>
                <w:rFonts w:ascii="Consolas" w:hAnsi="Consolas"/>
                <w:color w:val="CCCCCC"/>
                <w:sz w:val="17"/>
              </w:rPr>
              <w:t>(</w:t>
            </w:r>
            <w:r>
              <w:rPr>
                <w:rFonts w:ascii="Consolas" w:hAnsi="Consolas"/>
                <w:color w:val="CE9178"/>
                <w:sz w:val="17"/>
              </w:rPr>
              <w:t>'PUT'</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Nama Makanan</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text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name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'name'</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'name'</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Kategori</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&lt;select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category</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Makanan</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'Makanan'</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Makanan</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Minuman</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'Minuman'</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Minuman</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Cemilan</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category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'Cemilan'</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Cemilan</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&lt;/select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'category'</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Harga (Rp)</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price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'price'</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price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min</w:t>
            </w:r>
            <w:r>
              <w:rPr>
                <w:rFonts w:ascii="Consolas" w:hAnsi="Consolas"/>
                <w:color w:val="D4D4D4"/>
                <w:sz w:val="17"/>
              </w:rPr>
              <w:t>=</w:t>
            </w:r>
            <w:r>
              <w:rPr>
                <w:rFonts w:ascii="Consolas" w:hAnsi="Consolas"/>
                <w:color w:val="CE9178"/>
                <w:sz w:val="17"/>
              </w:rPr>
              <w:t>"</w:t>
            </w:r>
            <w:r>
              <w:rPr>
                <w:rFonts w:ascii="Consolas" w:hAnsi="Consolas"/>
                <w:color w:val="CE9178"/>
                <w:sz w:val="17"/>
              </w:rPr>
              <w:t>0</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'price'</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Deskripsi</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&lt;textarea</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description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rows</w:t>
            </w:r>
            <w:r>
              <w:rPr>
                <w:rFonts w:ascii="Consolas" w:hAnsi="Consolas"/>
                <w:color w:val="D4D4D4"/>
                <w:sz w:val="17"/>
              </w:rPr>
              <w:t>=</w:t>
            </w:r>
            <w:r>
              <w:rPr>
                <w:rFonts w:ascii="Consolas" w:hAnsi="Consolas"/>
                <w:color w:val="CE9178"/>
                <w:sz w:val="17"/>
              </w:rPr>
              <w:t>"</w:t>
            </w:r>
            <w:r>
              <w:rPr>
                <w:rFonts w:ascii="Consolas" w:hAnsi="Consolas"/>
                <w:color w:val="CE9178"/>
                <w:sz w:val="17"/>
              </w:rPr>
              <w:t>3</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'description'</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description</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&lt;/textarea</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'description'</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mb-1</w:t>
            </w:r>
            <w:r>
              <w:rPr>
                <w:rFonts w:ascii="Consolas" w:hAnsi="Consolas"/>
                <w:color w:val="CE9178"/>
                <w:sz w:val="17"/>
              </w:rPr>
              <w:t>"</w:t>
            </w:r>
            <w:r>
              <w:rPr>
                <w:rFonts w:ascii="Consolas" w:hAnsi="Consolas"/>
                <w:b/>
                <w:color w:val="569CD6"/>
                <w:sz w:val="17"/>
              </w:rPr>
              <w:t>&gt;</w:t>
            </w:r>
            <w:r>
              <w:rPr>
                <w:rFonts w:ascii="Consolas" w:hAnsi="Consolas"/>
                <w:color w:val="D4D4D4"/>
                <w:sz w:val="17"/>
              </w:rPr>
              <w:t>Gambar Baru (Kosongkan jika tidak diganti)</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@if</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&lt;img</w:t>
            </w:r>
            <w:r>
              <w:rPr>
                <w:rFonts w:ascii="Consolas" w:hAnsi="Consolas"/>
                <w:color w:val="D4D4D4"/>
                <w:sz w:val="17"/>
              </w:rPr>
              <w:t xml:space="preserve"> </w:t>
            </w:r>
            <w:r>
              <w:rPr>
                <w:rFonts w:ascii="Consolas" w:hAnsi="Consolas"/>
                <w:color w:val="9CDCFE"/>
                <w:sz w:val="17"/>
              </w:rPr>
              <w:t>src</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asset</w:t>
            </w:r>
            <w:r>
              <w:rPr>
                <w:rFonts w:ascii="Consolas" w:hAnsi="Consolas"/>
                <w:color w:val="CCCCCC"/>
                <w:sz w:val="17"/>
              </w:rPr>
              <w:t>(</w:t>
            </w:r>
            <w:r>
              <w:rPr>
                <w:rFonts w:ascii="Consolas" w:hAnsi="Consolas"/>
                <w:color w:val="CE9178"/>
                <w:sz w:val="17"/>
              </w:rPr>
              <w:t>'storage/'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h-20 w-20 object-cover rounded</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alt</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name</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DCDCAA"/>
                <w:sz w:val="17"/>
              </w:rPr>
              <w:t>file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image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@error</w:t>
            </w:r>
            <w:r>
              <w:rPr>
                <w:rFonts w:ascii="Consolas" w:hAnsi="Consolas"/>
                <w:color w:val="CCCCCC"/>
                <w:sz w:val="17"/>
              </w:rPr>
              <w:t>(</w:t>
            </w:r>
            <w:r>
              <w:rPr>
                <w:rFonts w:ascii="Consolas" w:hAnsi="Consolas"/>
                <w:color w:val="CE9178"/>
                <w:sz w:val="17"/>
              </w:rPr>
              <w:t>'image'</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text-red-500 text-sm</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$message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&lt;/span</w:t>
            </w:r>
            <w:r>
              <w:rPr>
                <w:rFonts w:ascii="Consolas" w:hAnsi="Consolas"/>
                <w:b/>
                <w:color w:val="569CD6"/>
                <w:sz w:val="17"/>
              </w:rPr>
              <w:t>&gt;</w:t>
            </w:r>
            <w:r>
              <w:rPr>
                <w:rFonts w:ascii="Consolas" w:hAnsi="Consolas"/>
                <w:color w:val="D4D4D4"/>
                <w:sz w:val="17"/>
              </w:rPr>
              <w:t xml:space="preserve"> </w:t>
            </w:r>
            <w:r>
              <w:rPr>
                <w:rFonts w:ascii="Consolas" w:hAnsi="Consolas"/>
                <w:b/>
                <w:color w:val="C586C0"/>
                <w:sz w:val="17"/>
              </w:rPr>
              <w:t>@enderror</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mt-6 flex justify-end</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submit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px-5 py-2 bg-gray-800 text-white rounded font-medium hover:bg-black</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Update Data</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@method('PUT'): Menyisipkan spoofing HTTP method PUT yang diwajibkan oleh route update.</w:t>
              <w:br/>
              <w:t>- old('name', $food-&gt;name): Nilai default mengambil dari database lama, namun otomatis diperbarui jika input form gagal validasi.</w:t>
            </w:r>
          </w:p>
        </w:tc>
      </w:tr>
    </w:tbl>
    <w:p>
      <w:pPr>
        <w:spacing w:before="0" w:after="80"/>
      </w:pPr>
    </w:p>
    <w:p>
      <w:pPr>
        <w:pStyle w:val="Heading1"/>
      </w:pPr>
      <w:r>
        <w:rPr>
          <w:rFonts w:ascii="Arial" w:hAnsi="Arial"/>
          <w:b/>
          <w:color w:val="000000"/>
          <w:sz w:val="25"/>
        </w:rPr>
        <w:t>MODUL 3: SISI CUSTOMER (KATALOG MENU &amp; TRANSAKSI CHECKOUT)</w:t>
      </w:r>
    </w:p>
    <w:p>
      <w:r>
        <w:rPr>
          <w:i/>
          <w:sz w:val="19"/>
        </w:rPr>
        <w:t>Menampilkan katalog menu untuk pembeli, input nomor meja, filter kategori dengan JavaScript 3 baris, serta transaksi multi-tabel aman dengan DB::transaction.</w:t>
      </w:r>
    </w:p>
    <w:p>
      <w:pPr>
        <w:pStyle w:val="Heading2"/>
      </w:pPr>
      <w:r>
        <w:rPr>
          <w:rFonts w:ascii="Arial" w:hAnsi="Arial"/>
          <w:b/>
          <w:color w:val="0F172A"/>
          <w:sz w:val="21"/>
        </w:rPr>
        <w:t>[3.1] app/Http/Controllers/OrderController.php (Bagian Transaksi Customer)</w:t>
      </w:r>
    </w:p>
    <w:p>
      <w:r>
        <w:rPr>
          <w:sz w:val="18"/>
        </w:rPr>
        <w:t>Buka OrderController.php. Isi method index() untuk menampilkan katalog publik, dan store() untuk memproses transaksi pesanan multi-tabel.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App\Http\Controllers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App\Models\Order</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Illuminate\Http\Request</w:t>
            </w:r>
            <w:r>
              <w:rPr>
                <w:rFonts w:ascii="Consolas" w:hAnsi="Consolas"/>
                <w:color w:val="CCCCCC"/>
                <w:sz w:val="17"/>
              </w:rPr>
              <w:t>;</w:t>
            </w:r>
            <w:r>
              <w:rPr>
                <w:rFonts w:ascii="Consolas" w:hAnsi="Consolas"/>
                <w:color w:val="D4D4D4"/>
                <w:sz w:val="17"/>
              </w:rPr>
              <w:b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OrderController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Controller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index</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create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store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show</w:t>
            </w:r>
            <w:r>
              <w:rPr>
                <w:rFonts w:ascii="Consolas" w:hAnsi="Consolas"/>
                <w:color w:val="CCCCCC"/>
                <w:sz w:val="17"/>
              </w:rPr>
              <w:t>(</w:t>
            </w:r>
            <w:r>
              <w:rPr>
                <w:rFonts w:ascii="Consolas" w:hAnsi="Consolas"/>
                <w:b/>
                <w:color w:val="4EC9B0"/>
                <w:sz w:val="17"/>
              </w:rPr>
              <w:t>Order</w:t>
            </w:r>
            <w:r>
              <w:rPr>
                <w:rFonts w:ascii="Consolas" w:hAnsi="Consolas"/>
                <w:color w:val="D4D4D4"/>
                <w:sz w:val="17"/>
              </w:rPr>
              <w:t xml:space="preserve"> </w:t>
            </w:r>
            <w:r>
              <w:rPr>
                <w:rFonts w:ascii="Consolas" w:hAnsi="Consolas"/>
                <w:color w:val="9CDCFE"/>
                <w:sz w:val="17"/>
              </w:rPr>
              <w:t>$order</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edit</w:t>
            </w:r>
            <w:r>
              <w:rPr>
                <w:rFonts w:ascii="Consolas" w:hAnsi="Consolas"/>
                <w:color w:val="CCCCCC"/>
                <w:sz w:val="17"/>
              </w:rPr>
              <w:t>(</w:t>
            </w:r>
            <w:r>
              <w:rPr>
                <w:rFonts w:ascii="Consolas" w:hAnsi="Consolas"/>
                <w:b/>
                <w:color w:val="4EC9B0"/>
                <w:sz w:val="17"/>
              </w:rPr>
              <w:t>Order</w:t>
            </w:r>
            <w:r>
              <w:rPr>
                <w:rFonts w:ascii="Consolas" w:hAnsi="Consolas"/>
                <w:color w:val="D4D4D4"/>
                <w:sz w:val="17"/>
              </w:rPr>
              <w:t xml:space="preserve"> </w:t>
            </w:r>
            <w:r>
              <w:rPr>
                <w:rFonts w:ascii="Consolas" w:hAnsi="Consolas"/>
                <w:color w:val="9CDCFE"/>
                <w:sz w:val="17"/>
              </w:rPr>
              <w:t>$order</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update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 xml:space="preserve"> </w:t>
            </w:r>
            <w:r>
              <w:rPr>
                <w:rFonts w:ascii="Consolas" w:hAnsi="Consolas"/>
                <w:color w:val="9CDCFE"/>
                <w:sz w:val="17"/>
              </w:rPr>
              <w:t>$order</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destroy</w:t>
            </w:r>
            <w:r>
              <w:rPr>
                <w:rFonts w:ascii="Consolas" w:hAnsi="Consolas"/>
                <w:color w:val="CCCCCC"/>
                <w:sz w:val="17"/>
              </w:rPr>
              <w:t>(</w:t>
            </w:r>
            <w:r>
              <w:rPr>
                <w:rFonts w:ascii="Consolas" w:hAnsi="Consolas"/>
                <w:b/>
                <w:color w:val="4EC9B0"/>
                <w:sz w:val="17"/>
              </w:rPr>
              <w:t>Order</w:t>
            </w:r>
            <w:r>
              <w:rPr>
                <w:rFonts w:ascii="Consolas" w:hAnsi="Consolas"/>
                <w:color w:val="D4D4D4"/>
                <w:sz w:val="17"/>
              </w:rPr>
              <w:t xml:space="preserve"> </w:t>
            </w:r>
            <w:r>
              <w:rPr>
                <w:rFonts w:ascii="Consolas" w:hAnsi="Consolas"/>
                <w:color w:val="9CDCFE"/>
                <w:sz w:val="17"/>
              </w:rPr>
              <w:t>$order</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w:t>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namespace</w:t>
            </w:r>
            <w:r>
              <w:rPr>
                <w:rFonts w:ascii="Consolas" w:hAnsi="Consolas"/>
                <w:color w:val="D4D4D4"/>
                <w:sz w:val="17"/>
              </w:rPr>
              <w:t xml:space="preserve"> </w:t>
            </w:r>
            <w:r>
              <w:rPr>
                <w:rFonts w:ascii="Consolas" w:hAnsi="Consolas"/>
                <w:b/>
                <w:color w:val="4EC9B0"/>
                <w:sz w:val="17"/>
              </w:rPr>
              <w:t>App\Http\Controllers</w:t>
            </w:r>
            <w:r>
              <w:rPr>
                <w:rFonts w:ascii="Consolas" w:hAnsi="Consolas"/>
                <w:color w:val="CCCCCC"/>
                <w:sz w:val="17"/>
              </w:rPr>
              <w:t>;</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App\Models\Food</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Model Menu</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App\Models\Order</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Model Order Header</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App\Models\OrderDetail</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Model Detail Order</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Illuminate\Http\Request</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Illuminate\Support\Facades\DB</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Wajib untuk DB::transaction</w:t>
              <w:br/>
            </w:r>
            <w:r>
              <w:rPr>
                <w:rFonts w:ascii="Consolas" w:hAnsi="Consolas"/>
                <w:color w:val="D4D4D4"/>
                <w:sz w:val="17"/>
              </w:rPr>
              <w:br/>
            </w:r>
            <w:r>
              <w:rPr>
                <w:rFonts w:ascii="Consolas" w:hAnsi="Consolas"/>
                <w:b/>
                <w:color w:val="569CD6"/>
                <w:sz w:val="17"/>
              </w:rPr>
              <w:t>class</w:t>
            </w:r>
            <w:r>
              <w:rPr>
                <w:rFonts w:ascii="Consolas" w:hAnsi="Consolas"/>
                <w:color w:val="D4D4D4"/>
                <w:sz w:val="17"/>
              </w:rPr>
              <w:t xml:space="preserve"> </w:t>
            </w:r>
            <w:r>
              <w:rPr>
                <w:rFonts w:ascii="Consolas" w:hAnsi="Consolas"/>
                <w:b/>
                <w:color w:val="4EC9B0"/>
                <w:sz w:val="17"/>
              </w:rPr>
              <w:t>OrderController</w:t>
            </w:r>
            <w:r>
              <w:rPr>
                <w:rFonts w:ascii="Consolas" w:hAnsi="Consolas"/>
                <w:color w:val="D4D4D4"/>
                <w:sz w:val="17"/>
              </w:rPr>
              <w:t xml:space="preserve"> </w:t>
            </w:r>
            <w:r>
              <w:rPr>
                <w:rFonts w:ascii="Consolas" w:hAnsi="Consolas"/>
                <w:b/>
                <w:color w:val="569CD6"/>
                <w:sz w:val="17"/>
              </w:rPr>
              <w:t>extends</w:t>
            </w:r>
            <w:r>
              <w:rPr>
                <w:rFonts w:ascii="Consolas" w:hAnsi="Consolas"/>
                <w:color w:val="D4D4D4"/>
                <w:sz w:val="17"/>
              </w:rPr>
              <w:t xml:space="preserve"> </w:t>
            </w:r>
            <w:r>
              <w:rPr>
                <w:rFonts w:ascii="Consolas" w:hAnsi="Consolas"/>
                <w:b/>
                <w:color w:val="4EC9B0"/>
                <w:sz w:val="17"/>
              </w:rPr>
              <w:t>Controller</w:t>
            </w:r>
            <w:r>
              <w:rPr>
                <w:rFonts w:ascii="Consolas" w:hAnsi="Consolas"/>
                <w:color w:val="D4D4D4"/>
                <w:sz w:val="17"/>
              </w:rPr>
              <w:br/>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1. Tampilkan katalog menu publik untuk customer</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index</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$foods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w:t>
            </w:r>
            <w:r>
              <w:rPr>
                <w:rFonts w:ascii="Consolas" w:hAnsi="Consolas"/>
                <w:color w:val="DCDCAA"/>
                <w:sz w:val="17"/>
              </w:rPr>
              <w:t>all</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'customer.index'</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compact</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2. Simpan transaksi pesanan (multi-tabel aman dengan DB::transaction)</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store</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$request</w:t>
            </w:r>
            <w:r>
              <w:rPr>
                <w:rFonts w:ascii="Consolas" w:hAnsi="Consolas"/>
                <w:color w:val="D4D4D4"/>
                <w:sz w:val="17"/>
              </w:rPr>
              <w:t>-&gt;</w:t>
            </w:r>
            <w:r>
              <w:rPr>
                <w:rFonts w:ascii="Consolas" w:hAnsi="Consolas"/>
                <w:color w:val="DCDCAA"/>
                <w:sz w:val="17"/>
              </w:rPr>
              <w:t>validate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'customer_name'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'required|string|max:255'</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'table_number'</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'required|integer|min:1'</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'items'</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'required|array'</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'items.*'</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'nullable|integer|min:0'</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Filter: Hanya ambil menu yang jumlah porsinya &gt; 0</w:t>
              <w:br/>
            </w:r>
            <w:r>
              <w:rPr>
                <w:rFonts w:ascii="Consolas" w:hAnsi="Consolas"/>
                <w:color w:val="D4D4D4"/>
                <w:sz w:val="17"/>
              </w:rPr>
              <w:t xml:space="preserve">        </w:t>
            </w:r>
            <w:r>
              <w:rPr>
                <w:rFonts w:ascii="Consolas" w:hAnsi="Consolas"/>
                <w:color w:val="9CDCFE"/>
                <w:sz w:val="17"/>
              </w:rPr>
              <w:t>$orderedItems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CDCAA"/>
                <w:sz w:val="17"/>
              </w:rPr>
              <w:t>array_filter</w:t>
            </w:r>
            <w:r>
              <w:rPr>
                <w:rFonts w:ascii="Consolas" w:hAnsi="Consolas"/>
                <w:color w:val="CCCCCC"/>
                <w:sz w:val="17"/>
              </w:rPr>
              <w:t>(</w:t>
            </w:r>
            <w:r>
              <w:rPr>
                <w:rFonts w:ascii="Consolas" w:hAnsi="Consolas"/>
                <w:color w:val="9CDCFE"/>
                <w:sz w:val="17"/>
              </w:rPr>
              <w:t>$request</w:t>
            </w:r>
            <w:r>
              <w:rPr>
                <w:rFonts w:ascii="Consolas" w:hAnsi="Consolas"/>
                <w:color w:val="D4D4D4"/>
                <w:sz w:val="17"/>
              </w:rPr>
              <w:t>-&gt;</w:t>
            </w:r>
            <w:r>
              <w:rPr>
                <w:rFonts w:ascii="Consolas" w:hAnsi="Consolas"/>
                <w:color w:val="9CDCFE"/>
                <w:sz w:val="17"/>
              </w:rPr>
              <w:t>items</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fn</w:t>
            </w:r>
            <w:r>
              <w:rPr>
                <w:rFonts w:ascii="Consolas" w:hAnsi="Consolas"/>
                <w:color w:val="CCCCCC"/>
                <w:sz w:val="17"/>
              </w:rPr>
              <w:t>(</w:t>
            </w:r>
            <w:r>
              <w:rPr>
                <w:rFonts w:ascii="Consolas" w:hAnsi="Consolas"/>
                <w:color w:val="9CDCFE"/>
                <w:sz w:val="17"/>
              </w:rPr>
              <w:t>$qty</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int</w:t>
            </w:r>
            <w:r>
              <w:rPr>
                <w:rFonts w:ascii="Consolas" w:hAnsi="Consolas"/>
                <w:color w:val="CCCCCC"/>
                <w:sz w:val="17"/>
              </w:rPr>
              <w:t>)</w:t>
            </w:r>
            <w:r>
              <w:rPr>
                <w:rFonts w:ascii="Consolas" w:hAnsi="Consolas"/>
                <w:color w:val="9CDCFE"/>
                <w:sz w:val="17"/>
              </w:rPr>
              <w:t>$qty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b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empty</w:t>
            </w:r>
            <w:r>
              <w:rPr>
                <w:rFonts w:ascii="Consolas" w:hAnsi="Consolas"/>
                <w:color w:val="CCCCCC"/>
                <w:sz w:val="17"/>
              </w:rPr>
              <w:t>(</w:t>
            </w:r>
            <w:r>
              <w:rPr>
                <w:rFonts w:ascii="Consolas" w:hAnsi="Consolas"/>
                <w:color w:val="9CDCFE"/>
                <w:sz w:val="17"/>
              </w:rPr>
              <w:t>$orderedItems</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back</w:t>
            </w:r>
            <w:r>
              <w:rPr>
                <w:rFonts w:ascii="Consolas" w:hAnsi="Consolas"/>
                <w:color w:val="CCCCCC"/>
                <w:sz w:val="17"/>
              </w:rPr>
              <w:t>()</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'error'</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'Pilih minimal satu menu dengan jumlah porsi lebih dari 0!'</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4EC9B0"/>
                <w:sz w:val="17"/>
              </w:rPr>
              <w:t>DB</w:t>
            </w:r>
            <w:r>
              <w:rPr>
                <w:rFonts w:ascii="Consolas" w:hAnsi="Consolas"/>
                <w:color w:val="D4D4D4"/>
                <w:sz w:val="17"/>
              </w:rPr>
              <w:t>::</w:t>
            </w:r>
            <w:r>
              <w:rPr>
                <w:rFonts w:ascii="Consolas" w:hAnsi="Consolas"/>
                <w:color w:val="DCDCAA"/>
                <w:sz w:val="17"/>
              </w:rPr>
              <w:t>beginTransaction</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try</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A. Simpan data header pesanan ke tabel 'orders'</w:t>
              <w:br/>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'customer_name'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customer_name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'table_number'</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table_number</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'total_price'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Akan dihitung dan diupdate setelah rincian dihitung</w:t>
              <w:br/>
            </w:r>
            <w:r>
              <w:rPr>
                <w:rFonts w:ascii="Consolas" w:hAnsi="Consolas"/>
                <w:color w:val="D4D4D4"/>
                <w:sz w:val="17"/>
              </w:rPr>
              <w:t xml:space="preserve">                </w:t>
            </w:r>
            <w:r>
              <w:rPr>
                <w:rFonts w:ascii="Consolas" w:hAnsi="Consolas"/>
                <w:color w:val="CE9178"/>
                <w:sz w:val="17"/>
              </w:rPr>
              <w:t>'status'</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'Pending'</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color w:val="9CDCFE"/>
                <w:sz w:val="17"/>
              </w:rPr>
              <w:t>$totalPrice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B. Looping simpan rincian per menu ke tabel 'order_details'</w:t>
              <w:br/>
            </w:r>
            <w:r>
              <w:rPr>
                <w:rFonts w:ascii="Consolas" w:hAnsi="Consolas"/>
                <w:color w:val="D4D4D4"/>
                <w:sz w:val="17"/>
              </w:rPr>
              <w:t xml:space="preserve">            </w:t>
            </w:r>
            <w:r>
              <w:rPr>
                <w:rFonts w:ascii="Consolas" w:hAnsi="Consolas"/>
                <w:b/>
                <w:color w:val="C586C0"/>
                <w:sz w:val="17"/>
              </w:rPr>
              <w:t>foreach</w:t>
            </w:r>
            <w:r>
              <w:rPr>
                <w:rFonts w:ascii="Consolas" w:hAnsi="Consolas"/>
                <w:color w:val="D4D4D4"/>
                <w:sz w:val="17"/>
              </w:rPr>
              <w:t xml:space="preserve"> </w:t>
            </w:r>
            <w:r>
              <w:rPr>
                <w:rFonts w:ascii="Consolas" w:hAnsi="Consolas"/>
                <w:color w:val="CCCCCC"/>
                <w:sz w:val="17"/>
              </w:rPr>
              <w:t>(</w:t>
            </w:r>
            <w:r>
              <w:rPr>
                <w:rFonts w:ascii="Consolas" w:hAnsi="Consolas"/>
                <w:color w:val="9CDCFE"/>
                <w:sz w:val="17"/>
              </w:rPr>
              <w:t>$orderedItems</w:t>
            </w:r>
            <w:r>
              <w:rPr>
                <w:rFonts w:ascii="Consolas" w:hAnsi="Consolas"/>
                <w:color w:val="D4D4D4"/>
                <w:sz w:val="17"/>
              </w:rPr>
              <w:t xml:space="preserve"> </w:t>
            </w:r>
            <w:r>
              <w:rPr>
                <w:rFonts w:ascii="Consolas" w:hAnsi="Consolas"/>
                <w:b/>
                <w:color w:val="569CD6"/>
                <w:sz w:val="17"/>
              </w:rPr>
              <w:t>as</w:t>
            </w:r>
            <w:r>
              <w:rPr>
                <w:rFonts w:ascii="Consolas" w:hAnsi="Consolas"/>
                <w:color w:val="D4D4D4"/>
                <w:sz w:val="17"/>
              </w:rPr>
              <w:t xml:space="preserve"> </w:t>
            </w:r>
            <w:r>
              <w:rPr>
                <w:rFonts w:ascii="Consolas" w:hAnsi="Consolas"/>
                <w:color w:val="9CDCFE"/>
                <w:sz w:val="17"/>
              </w:rPr>
              <w:t>$foodId</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$quantity</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$food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Food</w:t>
            </w:r>
            <w:r>
              <w:rPr>
                <w:rFonts w:ascii="Consolas" w:hAnsi="Consolas"/>
                <w:color w:val="D4D4D4"/>
                <w:sz w:val="17"/>
              </w:rPr>
              <w:t>::</w:t>
            </w:r>
            <w:r>
              <w:rPr>
                <w:rFonts w:ascii="Consolas" w:hAnsi="Consolas"/>
                <w:color w:val="DCDCAA"/>
                <w:sz w:val="17"/>
              </w:rPr>
              <w:t>findOrFail</w:t>
            </w:r>
            <w:r>
              <w:rPr>
                <w:rFonts w:ascii="Consolas" w:hAnsi="Consolas"/>
                <w:color w:val="CCCCCC"/>
                <w:sz w:val="17"/>
              </w:rPr>
              <w:t>(</w:t>
            </w:r>
            <w:r>
              <w:rPr>
                <w:rFonts w:ascii="Consolas" w:hAnsi="Consolas"/>
                <w:color w:val="9CDCFE"/>
                <w:sz w:val="17"/>
              </w:rPr>
              <w:t>$foodId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$subtotal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price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$quantity</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$totalPrice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$subtotal</w:t>
            </w:r>
            <w:r>
              <w:rPr>
                <w:rFonts w:ascii="Consolas" w:hAnsi="Consolas"/>
                <w:color w:val="CCCCCC"/>
                <w:sz w:val="17"/>
              </w:rPr>
              <w:t>;</w:t>
            </w:r>
            <w:r>
              <w:rPr>
                <w:rFonts w:ascii="Consolas" w:hAnsi="Consolas"/>
                <w:color w:val="D4D4D4"/>
                <w:sz w:val="17"/>
              </w:rPr>
              <w:br/>
              <w:br/>
              <w:t xml:space="preserve">                </w:t>
            </w:r>
            <w:r>
              <w:rPr>
                <w:rFonts w:ascii="Consolas" w:hAnsi="Consolas"/>
                <w:b/>
                <w:color w:val="4EC9B0"/>
                <w:sz w:val="17"/>
              </w:rPr>
              <w:t>OrderDetail</w:t>
            </w:r>
            <w:r>
              <w:rPr>
                <w:rFonts w:ascii="Consolas" w:hAnsi="Consolas"/>
                <w:color w:val="D4D4D4"/>
                <w:sz w:val="17"/>
              </w:rPr>
              <w:t>::</w:t>
            </w:r>
            <w:r>
              <w:rPr>
                <w:rFonts w:ascii="Consolas" w:hAnsi="Consolas"/>
                <w:color w:val="DCDCAA"/>
                <w:sz w:val="17"/>
              </w:rPr>
              <w:t>create</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'order_id'</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'food_id'</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'quantity'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$quantity</w:t>
            </w:r>
            <w:r>
              <w:rPr>
                <w:rFonts w:ascii="Consolas" w:hAnsi="Consolas"/>
                <w:color w:val="CCCCCC"/>
                <w:sz w:val="17"/>
              </w:rPr>
              <w:t>,</w:t>
            </w:r>
            <w:r>
              <w:rPr>
                <w:rFonts w:ascii="Consolas" w:hAnsi="Consolas"/>
                <w:color w:val="D4D4D4"/>
                <w:sz w:val="17"/>
              </w:rPr>
              <w:br/>
              <w:t xml:space="preserve">                    </w:t>
            </w:r>
            <w:r>
              <w:rPr>
                <w:rFonts w:ascii="Consolas" w:hAnsi="Consolas"/>
                <w:color w:val="CE9178"/>
                <w:sz w:val="17"/>
              </w:rPr>
              <w:t>'subtotal'</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$subtotal</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C. Perbarui total harga akhir di tabel header 'orders'</w:t>
              <w:br/>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DCDCAA"/>
                <w:sz w:val="17"/>
              </w:rPr>
              <w:t>update</w:t>
            </w:r>
            <w:r>
              <w:rPr>
                <w:rFonts w:ascii="Consolas" w:hAnsi="Consolas"/>
                <w:color w:val="CCCCCC"/>
                <w:sz w:val="17"/>
              </w:rPr>
              <w:t>([</w:t>
            </w:r>
            <w:r>
              <w:rPr>
                <w:rFonts w:ascii="Consolas" w:hAnsi="Consolas"/>
                <w:color w:val="CE9178"/>
                <w:sz w:val="17"/>
              </w:rPr>
              <w:t>'total_price'</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$totalPrice</w:t>
            </w:r>
            <w:r>
              <w:rPr>
                <w:rFonts w:ascii="Consolas" w:hAnsi="Consolas"/>
                <w:color w:val="CCCCCC"/>
                <w:sz w:val="17"/>
              </w:rPr>
              <w:t>]);</w:t>
            </w:r>
            <w:r>
              <w:rPr>
                <w:rFonts w:ascii="Consolas" w:hAnsi="Consolas"/>
                <w:color w:val="D4D4D4"/>
                <w:sz w:val="17"/>
              </w:rPr>
              <w:br/>
              <w:br/>
              <w:t xml:space="preserve">            </w:t>
            </w:r>
            <w:r>
              <w:rPr>
                <w:rFonts w:ascii="Consolas" w:hAnsi="Consolas"/>
                <w:b/>
                <w:color w:val="4EC9B0"/>
                <w:sz w:val="17"/>
              </w:rPr>
              <w:t>DB</w:t>
            </w:r>
            <w:r>
              <w:rPr>
                <w:rFonts w:ascii="Consolas" w:hAnsi="Consolas"/>
                <w:color w:val="D4D4D4"/>
                <w:sz w:val="17"/>
              </w:rPr>
              <w:t>::</w:t>
            </w:r>
            <w:r>
              <w:rPr>
                <w:rFonts w:ascii="Consolas" w:hAnsi="Consolas"/>
                <w:color w:val="DCDCAA"/>
                <w:sz w:val="17"/>
              </w:rPr>
              <w:t>commit</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Transaksi berhasil, kunci data permanen ke MySQL</w:t>
              <w:br/>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redirect</w:t>
            </w:r>
            <w:r>
              <w:rPr>
                <w:rFonts w:ascii="Consolas" w:hAnsi="Consolas"/>
                <w:color w:val="CCCCCC"/>
                <w:sz w:val="17"/>
              </w:rPr>
              <w:t>()</w:t>
            </w:r>
            <w:r>
              <w:rPr>
                <w:rFonts w:ascii="Consolas" w:hAnsi="Consolas"/>
                <w:color w:val="D4D4D4"/>
                <w:sz w:val="17"/>
              </w:rPr>
              <w:t>-&gt;</w:t>
            </w:r>
            <w:r>
              <w:rPr>
                <w:rFonts w:ascii="Consolas" w:hAnsi="Consolas"/>
                <w:color w:val="DCDCAA"/>
                <w:sz w:val="17"/>
              </w:rPr>
              <w:t>route</w:t>
            </w:r>
            <w:r>
              <w:rPr>
                <w:rFonts w:ascii="Consolas" w:hAnsi="Consolas"/>
                <w:color w:val="CCCCCC"/>
                <w:sz w:val="17"/>
              </w:rPr>
              <w:t>(</w:t>
            </w:r>
            <w:r>
              <w:rPr>
                <w:rFonts w:ascii="Consolas" w:hAnsi="Consolas"/>
                <w:color w:val="CE9178"/>
                <w:sz w:val="17"/>
              </w:rPr>
              <w:t>'customer.index'</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E9178"/>
                <w:sz w:val="17"/>
              </w:rPr>
              <w:t xml:space="preserve">Pesanan Meja </w:t>
            </w:r>
            <w:r>
              <w:rPr>
                <w:rFonts w:ascii="Consolas" w:hAnsi="Consolas"/>
                <w:color w:val="CE9178"/>
                <w:sz w:val="17"/>
              </w:rPr>
              <w:t>{</w:t>
            </w:r>
            <w:r>
              <w:rPr>
                <w:rFonts w:ascii="Consolas" w:hAnsi="Consolas"/>
                <w:color w:val="9CDCFE"/>
                <w:sz w:val="17"/>
              </w:rPr>
              <w:t>$order</w:t>
            </w:r>
            <w:r>
              <w:rPr>
                <w:rFonts w:ascii="Consolas" w:hAnsi="Consolas"/>
                <w:color w:val="D4D4D4"/>
                <w:sz w:val="17"/>
              </w:rPr>
              <w:t>-&gt;</w:t>
            </w:r>
            <w:r>
              <w:rPr>
                <w:rFonts w:ascii="Consolas" w:hAnsi="Consolas"/>
                <w:color w:val="9CDCFE"/>
                <w:sz w:val="17"/>
              </w:rPr>
              <w:t>table_number</w:t>
            </w:r>
            <w:r>
              <w:rPr>
                <w:rFonts w:ascii="Consolas" w:hAnsi="Consolas"/>
                <w:color w:val="CE9178"/>
                <w:sz w:val="17"/>
              </w:rPr>
              <w:t>}</w:t>
            </w:r>
            <w:r>
              <w:rPr>
                <w:rFonts w:ascii="Consolas" w:hAnsi="Consolas"/>
                <w:color w:val="CE9178"/>
                <w:sz w:val="17"/>
              </w:rPr>
              <w:t xml:space="preserve"> atas nama </w:t>
            </w:r>
            <w:r>
              <w:rPr>
                <w:rFonts w:ascii="Consolas" w:hAnsi="Consolas"/>
                <w:color w:val="CE9178"/>
                <w:sz w:val="17"/>
              </w:rPr>
              <w:t>{</w:t>
            </w:r>
            <w:r>
              <w:rPr>
                <w:rFonts w:ascii="Consolas" w:hAnsi="Consolas"/>
                <w:color w:val="9CDCFE"/>
                <w:sz w:val="17"/>
              </w:rPr>
              <w:t>$order</w:t>
            </w:r>
            <w:r>
              <w:rPr>
                <w:rFonts w:ascii="Consolas" w:hAnsi="Consolas"/>
                <w:color w:val="D4D4D4"/>
                <w:sz w:val="17"/>
              </w:rPr>
              <w:t>-&gt;</w:t>
            </w:r>
            <w:r>
              <w:rPr>
                <w:rFonts w:ascii="Consolas" w:hAnsi="Consolas"/>
                <w:color w:val="9CDCFE"/>
                <w:sz w:val="17"/>
              </w:rPr>
              <w:t>customer_name</w:t>
            </w:r>
            <w:r>
              <w:rPr>
                <w:rFonts w:ascii="Consolas" w:hAnsi="Consolas"/>
                <w:color w:val="CE9178"/>
                <w:sz w:val="17"/>
              </w:rPr>
              <w:t>}</w:t>
            </w:r>
            <w:r>
              <w:rPr>
                <w:rFonts w:ascii="Consolas" w:hAnsi="Consolas"/>
                <w:color w:val="CE9178"/>
                <w:sz w:val="17"/>
              </w:rPr>
              <w:t xml:space="preserve"> berhasil! Total: Rp </w:t>
            </w:r>
            <w:r>
              <w:rPr>
                <w:rFonts w:ascii="Consolas" w:hAnsi="Consolas"/>
                <w:color w:val="CE9178"/>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CDCAA"/>
                <w:sz w:val="17"/>
              </w:rPr>
              <w:t>number_format</w:t>
            </w:r>
            <w:r>
              <w:rPr>
                <w:rFonts w:ascii="Consolas" w:hAnsi="Consolas"/>
                <w:color w:val="CCCCCC"/>
                <w:sz w:val="17"/>
              </w:rPr>
              <w:t>(</w:t>
            </w:r>
            <w:r>
              <w:rPr>
                <w:rFonts w:ascii="Consolas" w:hAnsi="Consolas"/>
                <w:color w:val="9CDCFE"/>
                <w:sz w:val="17"/>
              </w:rPr>
              <w:t>$totalPrice</w:t>
            </w:r>
            <w:r>
              <w:rPr>
                <w:rFonts w:ascii="Consolas" w:hAnsi="Consolas"/>
                <w:color w:val="CCCCCC"/>
                <w:sz w:val="17"/>
              </w:rPr>
              <w:t>));</w:t>
            </w:r>
            <w:r>
              <w:rPr>
                <w:rFonts w:ascii="Consolas" w:hAnsi="Consolas"/>
                <w:color w:val="D4D4D4"/>
                <w:sz w:val="17"/>
              </w:rPr>
              <w:br/>
              <w:br/>
              <w:t xml:space="preserve">        </w:t>
            </w:r>
            <w:r>
              <w:rPr>
                <w:rFonts w:ascii="Consolas" w:hAnsi="Consolas"/>
                <w:color w:val="CCCCCC"/>
                <w:sz w:val="17"/>
              </w:rPr>
              <w:t>}</w:t>
            </w:r>
            <w:r>
              <w:rPr>
                <w:rFonts w:ascii="Consolas" w:hAnsi="Consolas"/>
                <w:color w:val="D4D4D4"/>
                <w:sz w:val="17"/>
              </w:rPr>
              <w:t xml:space="preserve"> </w:t>
            </w:r>
            <w:r>
              <w:rPr>
                <w:rFonts w:ascii="Consolas" w:hAnsi="Consolas"/>
                <w:b/>
                <w:color w:val="C586C0"/>
                <w:sz w:val="17"/>
              </w:rPr>
              <w:t>catch</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\Exception</w:t>
            </w:r>
            <w:r>
              <w:rPr>
                <w:rFonts w:ascii="Consolas" w:hAnsi="Consolas"/>
                <w:color w:val="D4D4D4"/>
                <w:sz w:val="17"/>
              </w:rPr>
              <w:t xml:space="preserve"> </w:t>
            </w:r>
            <w:r>
              <w:rPr>
                <w:rFonts w:ascii="Consolas" w:hAnsi="Consolas"/>
                <w:color w:val="9CDCFE"/>
                <w:sz w:val="17"/>
              </w:rPr>
              <w:t>$e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DB</w:t>
            </w:r>
            <w:r>
              <w:rPr>
                <w:rFonts w:ascii="Consolas" w:hAnsi="Consolas"/>
                <w:color w:val="D4D4D4"/>
                <w:sz w:val="17"/>
              </w:rPr>
              <w:t>::</w:t>
            </w:r>
            <w:r>
              <w:rPr>
                <w:rFonts w:ascii="Consolas" w:hAnsi="Consolas"/>
                <w:color w:val="DCDCAA"/>
                <w:sz w:val="17"/>
              </w:rPr>
              <w:t>rollBack</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Terjadi error, batalkan semua insert data!</w:t>
              <w:br/>
            </w:r>
            <w:r>
              <w:rPr>
                <w:rFonts w:ascii="Consolas" w:hAnsi="Consolas"/>
                <w:color w:val="D4D4D4"/>
                <w:sz w:val="17"/>
              </w:rP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back</w:t>
            </w:r>
            <w:r>
              <w:rPr>
                <w:rFonts w:ascii="Consolas" w:hAnsi="Consolas"/>
                <w:color w:val="CCCCCC"/>
                <w:sz w:val="17"/>
              </w:rPr>
              <w:t>()</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'error'</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'Gagal memproses pesanan: '</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$e</w:t>
            </w:r>
            <w:r>
              <w:rPr>
                <w:rFonts w:ascii="Consolas" w:hAnsi="Consolas"/>
                <w:color w:val="D4D4D4"/>
                <w:sz w:val="17"/>
              </w:rPr>
              <w:t>-&gt;</w:t>
            </w:r>
            <w:r>
              <w:rPr>
                <w:rFonts w:ascii="Consolas" w:hAnsi="Consolas"/>
                <w:color w:val="9CDCFE"/>
                <w:sz w:val="17"/>
              </w:rPr>
              <w:t>getMessage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array_filter($request-&gt;items, fn($qty) =&gt; (int)$qty &gt; 0): Menyaring item yang porsinya 0 sehingga database tidak menyimpan baris kosong.</w:t>
              <w:br/>
              <w:t>- DB::beginTransaction() &amp; DB::rollBack(): PRINSIP ACID DATABASE! Menjamin konsistensi: jika insert ke order_details gagal, pembuatan header di orders otomatis dibatalkan. Tidak ada 'data hantu' di database.</w:t>
              <w:br/>
              <w:t>- $food-&gt;price * $quantity: Harga selalu dihitung dari tabel master foods di server, BUKAN dari kiriman input form, sehingga mencegah manipulasi harga oleh hacker.</w:t>
            </w:r>
          </w:p>
        </w:tc>
      </w:tr>
    </w:tbl>
    <w:p>
      <w:pPr>
        <w:spacing w:before="0" w:after="80"/>
      </w:pPr>
    </w:p>
    <w:p>
      <w:pPr>
        <w:pStyle w:val="Heading2"/>
      </w:pPr>
      <w:r>
        <w:rPr>
          <w:rFonts w:ascii="Arial" w:hAnsi="Arial"/>
          <w:b/>
          <w:color w:val="0F172A"/>
          <w:sz w:val="21"/>
        </w:rPr>
        <w:t>[3.2] resources/views/customer/index.blade.php</w:t>
      </w:r>
    </w:p>
    <w:p>
      <w:r>
        <w:rPr>
          <w:sz w:val="18"/>
        </w:rPr>
        <w:t>Buat file baru di resources/views/customer/index.blade.php. Tampilan katalog pelanggan publik rapi, bersih, card grid terstruktur, dan modal konfirmasi.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color w:val="D4D4D4"/>
                <w:sz w:val="17"/>
              </w:rPr>
              <w:t># File belum ada, buat baru</w:t>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&lt;!DOCTYPE html&gt;</w:t>
            </w:r>
            <w:r>
              <w:rPr>
                <w:rFonts w:ascii="Consolas" w:hAnsi="Consolas"/>
                <w:color w:val="D4D4D4"/>
                <w:sz w:val="17"/>
              </w:rPr>
              <w:br/>
            </w:r>
            <w:r>
              <w:rPr>
                <w:rFonts w:ascii="Consolas" w:hAnsi="Consolas"/>
                <w:b/>
                <w:color w:val="569CD6"/>
                <w:sz w:val="17"/>
              </w:rPr>
              <w:t>&lt;html</w:t>
            </w:r>
            <w:r>
              <w:rPr>
                <w:rFonts w:ascii="Consolas" w:hAnsi="Consolas"/>
                <w:color w:val="D4D4D4"/>
                <w:sz w:val="17"/>
              </w:rPr>
              <w:t xml:space="preserve"> </w:t>
            </w:r>
            <w:r>
              <w:rPr>
                <w:rFonts w:ascii="Consolas" w:hAnsi="Consolas"/>
                <w:color w:val="9CDCFE"/>
                <w:sz w:val="17"/>
              </w:rPr>
              <w:t>lang</w:t>
            </w:r>
            <w:r>
              <w:rPr>
                <w:rFonts w:ascii="Consolas" w:hAnsi="Consolas"/>
                <w:color w:val="D4D4D4"/>
                <w:sz w:val="17"/>
              </w:rPr>
              <w:t>=</w:t>
            </w:r>
            <w:r>
              <w:rPr>
                <w:rFonts w:ascii="Consolas" w:hAnsi="Consolas"/>
                <w:color w:val="CE9178"/>
                <w:sz w:val="17"/>
              </w:rPr>
              <w:t>"</w:t>
            </w:r>
            <w:r>
              <w:rPr>
                <w:rFonts w:ascii="Consolas" w:hAnsi="Consolas"/>
                <w:color w:val="CE9178"/>
                <w:sz w:val="17"/>
              </w:rPr>
              <w:t>id</w:t>
            </w:r>
            <w:r>
              <w:rPr>
                <w:rFonts w:ascii="Consolas" w:hAnsi="Consolas"/>
                <w:color w:val="CE9178"/>
                <w:sz w:val="17"/>
              </w:rPr>
              <w:t>"</w:t>
            </w:r>
            <w:r>
              <w:rPr>
                <w:rFonts w:ascii="Consolas" w:hAnsi="Consolas"/>
                <w:b/>
                <w:color w:val="569CD6"/>
                <w:sz w:val="17"/>
              </w:rPr>
              <w:t>&gt;</w:t>
            </w:r>
            <w:r>
              <w:rPr>
                <w:rFonts w:ascii="Consolas" w:hAnsi="Consolas"/>
                <w:color w:val="D4D4D4"/>
                <w:sz w:val="17"/>
              </w:rPr>
              <w:br/>
            </w:r>
            <w:r>
              <w:rPr>
                <w:rFonts w:ascii="Consolas" w:hAnsi="Consolas"/>
                <w:b/>
                <w:color w:val="569CD6"/>
                <w:sz w:val="17"/>
              </w:rPr>
              <w:t>&lt;head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&lt;meta</w:t>
            </w:r>
            <w:r>
              <w:rPr>
                <w:rFonts w:ascii="Consolas" w:hAnsi="Consolas"/>
                <w:color w:val="D4D4D4"/>
                <w:sz w:val="17"/>
              </w:rPr>
              <w:t xml:space="preserve"> </w:t>
            </w:r>
            <w:r>
              <w:rPr>
                <w:rFonts w:ascii="Consolas" w:hAnsi="Consolas"/>
                <w:color w:val="9CDCFE"/>
                <w:sz w:val="17"/>
              </w:rPr>
              <w:t>charset</w:t>
            </w:r>
            <w:r>
              <w:rPr>
                <w:rFonts w:ascii="Consolas" w:hAnsi="Consolas"/>
                <w:color w:val="D4D4D4"/>
                <w:sz w:val="17"/>
              </w:rPr>
              <w:t>=</w:t>
            </w:r>
            <w:r>
              <w:rPr>
                <w:rFonts w:ascii="Consolas" w:hAnsi="Consolas"/>
                <w:color w:val="CE9178"/>
                <w:sz w:val="17"/>
              </w:rPr>
              <w:t>"</w:t>
            </w:r>
            <w:r>
              <w:rPr>
                <w:rFonts w:ascii="Consolas" w:hAnsi="Consolas"/>
                <w:color w:val="CE9178"/>
                <w:sz w:val="17"/>
              </w:rPr>
              <w:t>UTF-8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&lt;meta</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viewport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content</w:t>
            </w:r>
            <w:r>
              <w:rPr>
                <w:rFonts w:ascii="Consolas" w:hAnsi="Consolas"/>
                <w:color w:val="D4D4D4"/>
                <w:sz w:val="17"/>
              </w:rPr>
              <w:t>=</w:t>
            </w:r>
            <w:r>
              <w:rPr>
                <w:rFonts w:ascii="Consolas" w:hAnsi="Consolas"/>
                <w:color w:val="CE9178"/>
                <w:sz w:val="17"/>
              </w:rPr>
              <w:t>"</w:t>
            </w:r>
            <w:r>
              <w:rPr>
                <w:rFonts w:ascii="Consolas" w:hAnsi="Consolas"/>
                <w:color w:val="CE9178"/>
                <w:sz w:val="17"/>
              </w:rPr>
              <w:t>width=device-width, initial-scale=1.0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&lt;title</w:t>
            </w:r>
            <w:r>
              <w:rPr>
                <w:rFonts w:ascii="Consolas" w:hAnsi="Consolas"/>
                <w:b/>
                <w:color w:val="569CD6"/>
                <w:sz w:val="17"/>
              </w:rPr>
              <w:t>&gt;</w:t>
            </w:r>
            <w:r>
              <w:rPr>
                <w:rFonts w:ascii="Consolas" w:hAnsi="Consolas"/>
                <w:color w:val="D4D4D4"/>
                <w:sz w:val="17"/>
              </w:rPr>
              <w:t>Pemesanan Makanan - Menu Pelanggan</w:t>
            </w:r>
            <w:r>
              <w:rPr>
                <w:rFonts w:ascii="Consolas" w:hAnsi="Consolas"/>
                <w:b/>
                <w:color w:val="569CD6"/>
                <w:sz w:val="17"/>
              </w:rPr>
              <w:t>&lt;/title</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&lt;script src="https://cdn.tailwindcss.com"&gt;</w:t>
            </w:r>
            <w:r>
              <w:rPr>
                <w:rFonts w:ascii="Consolas" w:hAnsi="Consolas"/>
                <w:b/>
                <w:color w:val="569CD6"/>
                <w:sz w:val="17"/>
              </w:rPr>
              <w:t>&lt;/script&gt;</w:t>
            </w:r>
            <w:r>
              <w:rPr>
                <w:rFonts w:ascii="Consolas" w:hAnsi="Consolas"/>
                <w:color w:val="D4D4D4"/>
                <w:sz w:val="17"/>
              </w:rPr>
              <w:br/>
            </w:r>
            <w:r>
              <w:rPr>
                <w:rFonts w:ascii="Consolas" w:hAnsi="Consolas"/>
                <w:b/>
                <w:color w:val="569CD6"/>
                <w:sz w:val="17"/>
              </w:rPr>
              <w:t>&lt;/head</w:t>
            </w:r>
            <w:r>
              <w:rPr>
                <w:rFonts w:ascii="Consolas" w:hAnsi="Consolas"/>
                <w:b/>
                <w:color w:val="569CD6"/>
                <w:sz w:val="17"/>
              </w:rPr>
              <w:t>&gt;</w:t>
            </w:r>
            <w:r>
              <w:rPr>
                <w:rFonts w:ascii="Consolas" w:hAnsi="Consolas"/>
                <w:color w:val="D4D4D4"/>
                <w:sz w:val="17"/>
              </w:rPr>
              <w:br/>
            </w:r>
            <w:r>
              <w:rPr>
                <w:rFonts w:ascii="Consolas" w:hAnsi="Consolas"/>
                <w:b/>
                <w:color w:val="569CD6"/>
                <w:sz w:val="17"/>
              </w:rPr>
              <w:t>&lt;body</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bg-gray-50 min-h-screen py-8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max-w-5xl mx-auto px-4 sm:px-6 lg:px-8</w:t>
            </w:r>
            <w:r>
              <w:rPr>
                <w:rFonts w:ascii="Consolas" w:hAnsi="Consolas"/>
                <w:color w:val="CE9178"/>
                <w:sz w:val="17"/>
              </w:rPr>
              <w:t>"</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Top Bar Navigasi Admin / Publik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items-center mb-6 pt-2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text-xs font-semibold uppercase text-gray-500</w:t>
            </w:r>
            <w:r>
              <w:rPr>
                <w:rFonts w:ascii="Consolas" w:hAnsi="Consolas"/>
                <w:color w:val="CE9178"/>
                <w:sz w:val="17"/>
              </w:rPr>
              <w:t>"</w:t>
            </w:r>
            <w:r>
              <w:rPr>
                <w:rFonts w:ascii="Consolas" w:hAnsi="Consolas"/>
                <w:b/>
                <w:color w:val="569CD6"/>
                <w:sz w:val="17"/>
              </w:rPr>
              <w:t>&gt;</w:t>
            </w:r>
            <w:r>
              <w:rPr>
                <w:rFonts w:ascii="Consolas" w:hAnsi="Consolas"/>
                <w:color w:val="D4D4D4"/>
                <w:sz w:val="17"/>
              </w:rPr>
              <w:t>Pemesanan Mandiri</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text-xs font-semibold text-gray-700 bg-white border border-gray-300 px-3 py-1.5 rounded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Portal Admin </w:t>
            </w:r>
            <w:r>
              <w:rPr>
                <w:rFonts w:ascii="Consolas" w:hAnsi="Consolas"/>
                <w:b/>
                <w:color w:val="569CD6"/>
                <w:sz w:val="17"/>
              </w:rPr>
              <w:t>&amp;rarr;</w:t>
            </w:r>
            <w:r>
              <w:rPr>
                <w:rFonts w:ascii="Consolas" w:hAnsi="Consolas"/>
                <w:color w:val="D4D4D4"/>
                <w:sz w:val="17"/>
              </w:rPr>
              <w:br/>
              <w:t xml:space="preserve">            </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Header Katalog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text-center mb-8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&lt;h1</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text-2xl font-bold</w:t>
            </w:r>
            <w:r>
              <w:rPr>
                <w:rFonts w:ascii="Consolas" w:hAnsi="Consolas"/>
                <w:color w:val="CE9178"/>
                <w:sz w:val="17"/>
              </w:rPr>
              <w:t>"</w:t>
            </w:r>
            <w:r>
              <w:rPr>
                <w:rFonts w:ascii="Consolas" w:hAnsi="Consolas"/>
                <w:b/>
                <w:color w:val="569CD6"/>
                <w:sz w:val="17"/>
              </w:rPr>
              <w:t>&gt;</w:t>
            </w:r>
            <w:r>
              <w:rPr>
                <w:rFonts w:ascii="Consolas" w:hAnsi="Consolas"/>
                <w:color w:val="D4D4D4"/>
                <w:sz w:val="17"/>
              </w:rPr>
              <w:t>Daftar Menu Restoran</w:t>
            </w:r>
            <w:r>
              <w:rPr>
                <w:rFonts w:ascii="Consolas" w:hAnsi="Consolas"/>
                <w:b/>
                <w:color w:val="569CD6"/>
                <w:sz w:val="17"/>
              </w:rPr>
              <w:t>&lt;/h1</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&lt;p</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text-gray-600 text-sm mt-1</w:t>
            </w:r>
            <w:r>
              <w:rPr>
                <w:rFonts w:ascii="Consolas" w:hAnsi="Consolas"/>
                <w:color w:val="CE9178"/>
                <w:sz w:val="17"/>
              </w:rPr>
              <w:t>"</w:t>
            </w:r>
            <w:r>
              <w:rPr>
                <w:rFonts w:ascii="Consolas" w:hAnsi="Consolas"/>
                <w:b/>
                <w:color w:val="569CD6"/>
                <w:sz w:val="17"/>
              </w:rPr>
              <w:t>&gt;</w:t>
            </w:r>
            <w:r>
              <w:rPr>
                <w:rFonts w:ascii="Consolas" w:hAnsi="Consolas"/>
                <w:color w:val="D4D4D4"/>
                <w:sz w:val="17"/>
              </w:rPr>
              <w:t>Sistem Pemesanan Mandiri Meja Makan</w:t>
            </w:r>
            <w:r>
              <w:rPr>
                <w:rFonts w:ascii="Consolas" w:hAnsi="Consolas"/>
                <w:b/>
                <w:color w:val="569CD6"/>
                <w:sz w:val="17"/>
              </w:rPr>
              <w:t>&lt;/p</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Notifikasi Flash Sukses / Gagal </w:t>
            </w:r>
            <w:r>
              <w:rPr>
                <w:rFonts w:ascii="Consolas" w:hAnsi="Consolas"/>
                <w:i/>
                <w:color w:val="6A9955"/>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CCCCCC"/>
                <w:sz w:val="17"/>
              </w:rPr>
              <w:t>(</w:t>
            </w:r>
            <w:r>
              <w:rPr>
                <w:rFonts w:ascii="Consolas" w:hAnsi="Consolas"/>
                <w:color w:val="DCDCAA"/>
                <w:sz w:val="17"/>
              </w:rPr>
              <w:t>session</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 p-3 bg-gray-100 border border-gray-400 text-gray-800 text-sm rounded font-medium text-center</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session</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br/>
              <w:t xml:space="preserve">        </w:t>
            </w:r>
            <w:r>
              <w:rPr>
                <w:rFonts w:ascii="Consolas" w:hAnsi="Consolas"/>
                <w:b/>
                <w:color w:val="C586C0"/>
                <w:sz w:val="17"/>
              </w:rPr>
              <w:t>@if</w:t>
            </w:r>
            <w:r>
              <w:rPr>
                <w:rFonts w:ascii="Consolas" w:hAnsi="Consolas"/>
                <w:color w:val="CCCCCC"/>
                <w:sz w:val="17"/>
              </w:rPr>
              <w:t>(</w:t>
            </w:r>
            <w:r>
              <w:rPr>
                <w:rFonts w:ascii="Consolas" w:hAnsi="Consolas"/>
                <w:color w:val="DCDCAA"/>
                <w:sz w:val="17"/>
              </w:rPr>
              <w:t>session</w:t>
            </w:r>
            <w:r>
              <w:rPr>
                <w:rFonts w:ascii="Consolas" w:hAnsi="Consolas"/>
                <w:color w:val="CCCCCC"/>
                <w:sz w:val="17"/>
              </w:rPr>
              <w:t>(</w:t>
            </w:r>
            <w:r>
              <w:rPr>
                <w:rFonts w:ascii="Consolas" w:hAnsi="Consolas"/>
                <w:color w:val="CE9178"/>
                <w:sz w:val="17"/>
              </w:rPr>
              <w:t>'error'</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 p-3 bg-red-50 border border-red-300 text-red-700 text-sm rounded font-medium text-center</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session</w:t>
            </w:r>
            <w:r>
              <w:rPr>
                <w:rFonts w:ascii="Consolas" w:hAnsi="Consolas"/>
                <w:color w:val="CCCCCC"/>
                <w:sz w:val="17"/>
              </w:rPr>
              <w:t>(</w:t>
            </w:r>
            <w:r>
              <w:rPr>
                <w:rFonts w:ascii="Consolas" w:hAnsi="Consolas"/>
                <w:color w:val="CE9178"/>
                <w:sz w:val="17"/>
              </w:rPr>
              <w:t>'error'</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br/>
              <w:t xml:space="preserve">        </w:t>
            </w:r>
            <w:r>
              <w:rPr>
                <w:rFonts w:ascii="Consolas" w:hAnsi="Consolas"/>
                <w:b/>
                <w:color w:val="C586C0"/>
                <w:sz w:val="17"/>
              </w:rPr>
              <w:t>@if</w:t>
            </w:r>
            <w:r>
              <w:rPr>
                <w:rFonts w:ascii="Consolas" w:hAnsi="Consolas"/>
                <w:color w:val="CCCCCC"/>
                <w:sz w:val="17"/>
              </w:rPr>
              <w:t>(</w:t>
            </w:r>
            <w:r>
              <w:rPr>
                <w:rFonts w:ascii="Consolas" w:hAnsi="Consolas"/>
                <w:color w:val="9CDCFE"/>
                <w:sz w:val="17"/>
              </w:rPr>
              <w:t>$errors</w:t>
            </w:r>
            <w:r>
              <w:rPr>
                <w:rFonts w:ascii="Consolas" w:hAnsi="Consolas"/>
                <w:color w:val="D4D4D4"/>
                <w:sz w:val="17"/>
              </w:rPr>
              <w:t>-&gt;</w:t>
            </w:r>
            <w:r>
              <w:rPr>
                <w:rFonts w:ascii="Consolas" w:hAnsi="Consolas"/>
                <w:color w:val="DCDCAA"/>
                <w:sz w:val="17"/>
              </w:rPr>
              <w:t>any</w:t>
            </w:r>
            <w:r>
              <w:rPr>
                <w:rFonts w:ascii="Consolas" w:hAnsi="Consolas"/>
                <w:color w:val="CCCCCC"/>
                <w:sz w:val="17"/>
              </w:rPr>
              <w:t>(</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mb-6 p-4 bg-red-50 border border-red-300 text-red-700 text-sm rounded</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&lt;p</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font-semibold mb-1</w:t>
            </w:r>
            <w:r>
              <w:rPr>
                <w:rFonts w:ascii="Consolas" w:hAnsi="Consolas"/>
                <w:color w:val="CE9178"/>
                <w:sz w:val="17"/>
              </w:rPr>
              <w:t>"</w:t>
            </w:r>
            <w:r>
              <w:rPr>
                <w:rFonts w:ascii="Consolas" w:hAnsi="Consolas"/>
                <w:b/>
                <w:color w:val="569CD6"/>
                <w:sz w:val="17"/>
              </w:rPr>
              <w:t>&gt;</w:t>
            </w:r>
            <w:r>
              <w:rPr>
                <w:rFonts w:ascii="Consolas" w:hAnsi="Consolas"/>
                <w:color w:val="D4D4D4"/>
                <w:sz w:val="17"/>
              </w:rPr>
              <w:t>Periksa kembali data Anda:</w:t>
            </w:r>
            <w:r>
              <w:rPr>
                <w:rFonts w:ascii="Consolas" w:hAnsi="Consolas"/>
                <w:b/>
                <w:color w:val="569CD6"/>
                <w:sz w:val="17"/>
              </w:rPr>
              <w:t>&lt;/p</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&lt;ul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list-disc list-inside</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@foreach</w:t>
            </w:r>
            <w:r>
              <w:rPr>
                <w:rFonts w:ascii="Consolas" w:hAnsi="Consolas"/>
                <w:color w:val="CCCCCC"/>
                <w:sz w:val="17"/>
              </w:rPr>
              <w:t>(</w:t>
            </w:r>
            <w:r>
              <w:rPr>
                <w:rFonts w:ascii="Consolas" w:hAnsi="Consolas"/>
                <w:color w:val="9CDCFE"/>
                <w:sz w:val="17"/>
              </w:rPr>
              <w:t>$errors</w:t>
            </w:r>
            <w:r>
              <w:rPr>
                <w:rFonts w:ascii="Consolas" w:hAnsi="Consolas"/>
                <w:color w:val="D4D4D4"/>
                <w:sz w:val="17"/>
              </w:rPr>
              <w:t>-&gt;</w:t>
            </w:r>
            <w:r>
              <w:rPr>
                <w:rFonts w:ascii="Consolas" w:hAnsi="Consolas"/>
                <w:color w:val="DCDCAA"/>
                <w:sz w:val="17"/>
              </w:rPr>
              <w:t>all</w:t>
            </w:r>
            <w:r>
              <w:rPr>
                <w:rFonts w:ascii="Consolas" w:hAnsi="Consolas"/>
                <w:color w:val="CCCCCC"/>
                <w:sz w:val="17"/>
              </w:rPr>
              <w:t>(</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as</w:t>
            </w:r>
            <w:r>
              <w:rPr>
                <w:rFonts w:ascii="Consolas" w:hAnsi="Consolas"/>
                <w:color w:val="D4D4D4"/>
                <w:sz w:val="17"/>
              </w:rPr>
              <w:t xml:space="preserve"> </w:t>
            </w:r>
            <w:r>
              <w:rPr>
                <w:rFonts w:ascii="Consolas" w:hAnsi="Consolas"/>
                <w:color w:val="9CDCFE"/>
                <w:sz w:val="17"/>
              </w:rPr>
              <w:t>$error</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&lt;li</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$error</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&lt;/li</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@endforeach</w:t>
            </w:r>
            <w:r>
              <w:rPr>
                <w:rFonts w:ascii="Consolas" w:hAnsi="Consolas"/>
                <w:color w:val="D4D4D4"/>
                <w:sz w:val="17"/>
              </w:rPr>
              <w:br/>
              <w:t xml:space="preserve">                </w:t>
            </w:r>
            <w:r>
              <w:rPr>
                <w:rFonts w:ascii="Consolas" w:hAnsi="Consolas"/>
                <w:b/>
                <w:color w:val="569CD6"/>
                <w:sz w:val="17"/>
              </w:rPr>
              <w:t>&lt;/ul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br/>
              <w:t xml:space="preserve">        </w:t>
            </w:r>
            <w:r>
              <w:rPr>
                <w:rFonts w:ascii="Consolas" w:hAnsi="Consolas"/>
                <w:b/>
                <w:color w:val="569CD6"/>
                <w:sz w:val="17"/>
              </w:rPr>
              <w:t>&lt;form</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orderForm</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action</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'customer.checkout'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method</w:t>
            </w:r>
            <w:r>
              <w:rPr>
                <w:rFonts w:ascii="Consolas" w:hAnsi="Consolas"/>
                <w:color w:val="D4D4D4"/>
                <w:sz w:val="17"/>
              </w:rPr>
              <w:t>=</w:t>
            </w:r>
            <w:r>
              <w:rPr>
                <w:rFonts w:ascii="Consolas" w:hAnsi="Consolas"/>
                <w:color w:val="CE9178"/>
                <w:sz w:val="17"/>
              </w:rPr>
              <w:t>"</w:t>
            </w:r>
            <w:r>
              <w:rPr>
                <w:rFonts w:ascii="Consolas" w:hAnsi="Consolas"/>
                <w:color w:val="CE9178"/>
                <w:sz w:val="17"/>
              </w:rPr>
              <w:t>POST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@csrf</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1. Card Data Pemesan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p-6 rounded-lg border shadow-sm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&lt;h2</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text-lg font-bold mb-4 pb-2 border-b</w:t>
            </w:r>
            <w:r>
              <w:rPr>
                <w:rFonts w:ascii="Consolas" w:hAnsi="Consolas"/>
                <w:color w:val="CE9178"/>
                <w:sz w:val="17"/>
              </w:rPr>
              <w:t>"</w:t>
            </w:r>
            <w:r>
              <w:rPr>
                <w:rFonts w:ascii="Consolas" w:hAnsi="Consolas"/>
                <w:b/>
                <w:color w:val="569CD6"/>
                <w:sz w:val="17"/>
              </w:rPr>
              <w:t>&gt;</w:t>
            </w:r>
            <w:r>
              <w:rPr>
                <w:rFonts w:ascii="Consolas" w:hAnsi="Consolas"/>
                <w:color w:val="D4D4D4"/>
                <w:sz w:val="17"/>
              </w:rPr>
              <w:t>1. Data Pemesan</w:t>
            </w:r>
            <w:r>
              <w:rPr>
                <w:rFonts w:ascii="Consolas" w:hAnsi="Consolas"/>
                <w:b/>
                <w:color w:val="569CD6"/>
                <w:sz w:val="17"/>
              </w:rPr>
              <w:t>&lt;/h2</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grid grid-cols-1 md:grid-cols-2 gap-4</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for</w:t>
            </w:r>
            <w:r>
              <w:rPr>
                <w:rFonts w:ascii="Consolas" w:hAnsi="Consolas"/>
                <w:color w:val="D4D4D4"/>
                <w:sz w:val="17"/>
              </w:rPr>
              <w:t>=</w:t>
            </w:r>
            <w:r>
              <w:rPr>
                <w:rFonts w:ascii="Consolas" w:hAnsi="Consolas"/>
                <w:color w:val="CE9178"/>
                <w:sz w:val="17"/>
              </w:rPr>
              <w:t>"</w:t>
            </w:r>
            <w:r>
              <w:rPr>
                <w:rFonts w:ascii="Consolas" w:hAnsi="Consolas"/>
                <w:color w:val="CE9178"/>
                <w:sz w:val="17"/>
              </w:rPr>
              <w:t>customer_name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text-sm mb-1</w:t>
            </w:r>
            <w:r>
              <w:rPr>
                <w:rFonts w:ascii="Consolas" w:hAnsi="Consolas"/>
                <w:color w:val="CE9178"/>
                <w:sz w:val="17"/>
              </w:rPr>
              <w:t>"</w:t>
            </w:r>
            <w:r>
              <w:rPr>
                <w:rFonts w:ascii="Consolas" w:hAnsi="Consolas"/>
                <w:b/>
                <w:color w:val="569CD6"/>
                <w:sz w:val="17"/>
              </w:rPr>
              <w:t>&gt;</w:t>
            </w:r>
            <w:r>
              <w:rPr>
                <w:rFonts w:ascii="Consolas" w:hAnsi="Consolas"/>
                <w:color w:val="D4D4D4"/>
                <w:sz w:val="17"/>
              </w:rPr>
              <w:t>Nama Pemesan</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text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customer_name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customer_name</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'customer_name'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color w:val="D4D4D4"/>
                <w:sz w:val="17"/>
              </w:rPr>
              <w:br/>
              <w:t xml:space="preserve">                               </w:t>
            </w:r>
            <w:r>
              <w:rPr>
                <w:rFonts w:ascii="Consolas" w:hAnsi="Consolas"/>
                <w:color w:val="9CDCFE"/>
                <w:sz w:val="17"/>
              </w:rPr>
              <w:t>placeholder</w:t>
            </w:r>
            <w:r>
              <w:rPr>
                <w:rFonts w:ascii="Consolas" w:hAnsi="Consolas"/>
                <w:color w:val="D4D4D4"/>
                <w:sz w:val="17"/>
              </w:rPr>
              <w:t>=</w:t>
            </w:r>
            <w:r>
              <w:rPr>
                <w:rFonts w:ascii="Consolas" w:hAnsi="Consolas"/>
                <w:color w:val="CE9178"/>
                <w:sz w:val="17"/>
              </w:rPr>
              <w:t>"</w:t>
            </w:r>
            <w:r>
              <w:rPr>
                <w:rFonts w:ascii="Consolas" w:hAnsi="Consolas"/>
                <w:color w:val="CE9178"/>
                <w:sz w:val="17"/>
              </w:rPr>
              <w:t>Contoh: Budi Santoso</w:t>
            </w:r>
            <w:r>
              <w:rPr>
                <w:rFonts w:ascii="Consolas" w:hAnsi="Consolas"/>
                <w:color w:val="CE9178"/>
                <w:sz w:val="17"/>
              </w:rPr>
              <w:t>"</w:t>
            </w:r>
            <w:r>
              <w:rPr>
                <w:rFonts w:ascii="Consolas" w:hAnsi="Consolas"/>
                <w:color w:val="D4D4D4"/>
                <w:sz w:val="17"/>
              </w:rPr>
              <w:b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for</w:t>
            </w:r>
            <w:r>
              <w:rPr>
                <w:rFonts w:ascii="Consolas" w:hAnsi="Consolas"/>
                <w:color w:val="D4D4D4"/>
                <w:sz w:val="17"/>
              </w:rPr>
              <w:t>=</w:t>
            </w:r>
            <w:r>
              <w:rPr>
                <w:rFonts w:ascii="Consolas" w:hAnsi="Consolas"/>
                <w:color w:val="CE9178"/>
                <w:sz w:val="17"/>
              </w:rPr>
              <w:t>"</w:t>
            </w:r>
            <w:r>
              <w:rPr>
                <w:rFonts w:ascii="Consolas" w:hAnsi="Consolas"/>
                <w:color w:val="CE9178"/>
                <w:sz w:val="17"/>
              </w:rPr>
              <w:t>table_number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block font-medium text-sm mb-1</w:t>
            </w:r>
            <w:r>
              <w:rPr>
                <w:rFonts w:ascii="Consolas" w:hAnsi="Consolas"/>
                <w:color w:val="CE9178"/>
                <w:sz w:val="17"/>
              </w:rPr>
              <w:t>"</w:t>
            </w:r>
            <w:r>
              <w:rPr>
                <w:rFonts w:ascii="Consolas" w:hAnsi="Consolas"/>
                <w:b/>
                <w:color w:val="569CD6"/>
                <w:sz w:val="17"/>
              </w:rPr>
              <w:t>&gt;</w:t>
            </w:r>
            <w:r>
              <w:rPr>
                <w:rFonts w:ascii="Consolas" w:hAnsi="Consolas"/>
                <w:color w:val="D4D4D4"/>
                <w:sz w:val="17"/>
              </w:rPr>
              <w:t>Nomor Meja</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table_number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table_number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'table_number'</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min</w:t>
            </w:r>
            <w:r>
              <w:rPr>
                <w:rFonts w:ascii="Consolas" w:hAnsi="Consolas"/>
                <w:color w:val="D4D4D4"/>
                <w:sz w:val="17"/>
              </w:rPr>
              <w:t>=</w:t>
            </w:r>
            <w:r>
              <w:rPr>
                <w:rFonts w:ascii="Consolas" w:hAnsi="Consolas"/>
                <w:color w:val="CE9178"/>
                <w:sz w:val="17"/>
              </w:rPr>
              <w:t>"</w:t>
            </w:r>
            <w:r>
              <w:rPr>
                <w:rFonts w:ascii="Consolas" w:hAnsi="Consolas"/>
                <w:color w:val="CE9178"/>
                <w:sz w:val="17"/>
              </w:rPr>
              <w:t>1</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required</w:t>
            </w:r>
            <w:r>
              <w:rPr>
                <w:rFonts w:ascii="Consolas" w:hAnsi="Consolas"/>
                <w:color w:val="D4D4D4"/>
                <w:sz w:val="17"/>
              </w:rPr>
              <w:br/>
              <w:t xml:space="preserve">                               </w:t>
            </w:r>
            <w:r>
              <w:rPr>
                <w:rFonts w:ascii="Consolas" w:hAnsi="Consolas"/>
                <w:color w:val="9CDCFE"/>
                <w:sz w:val="17"/>
              </w:rPr>
              <w:t>placeholder</w:t>
            </w:r>
            <w:r>
              <w:rPr>
                <w:rFonts w:ascii="Consolas" w:hAnsi="Consolas"/>
                <w:color w:val="D4D4D4"/>
                <w:sz w:val="17"/>
              </w:rPr>
              <w:t>=</w:t>
            </w:r>
            <w:r>
              <w:rPr>
                <w:rFonts w:ascii="Consolas" w:hAnsi="Consolas"/>
                <w:color w:val="CE9178"/>
                <w:sz w:val="17"/>
              </w:rPr>
              <w:t>"</w:t>
            </w:r>
            <w:r>
              <w:rPr>
                <w:rFonts w:ascii="Consolas" w:hAnsi="Consolas"/>
                <w:color w:val="CE9178"/>
                <w:sz w:val="17"/>
              </w:rPr>
              <w:t>Contoh: 5</w:t>
            </w:r>
            <w:r>
              <w:rPr>
                <w:rFonts w:ascii="Consolas" w:hAnsi="Consolas"/>
                <w:color w:val="CE9178"/>
                <w:sz w:val="17"/>
              </w:rPr>
              <w:t>"</w:t>
            </w:r>
            <w:r>
              <w:rPr>
                <w:rFonts w:ascii="Consolas" w:hAnsi="Consolas"/>
                <w:color w:val="D4D4D4"/>
                <w:sz w:val="17"/>
              </w:rPr>
              <w:b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 rounded p-2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2. Tombol Filter Kategori (Pill)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justify-center gap-2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button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onclick</w:t>
            </w:r>
            <w:r>
              <w:rPr>
                <w:rFonts w:ascii="Consolas" w:hAnsi="Consolas"/>
                <w:color w:val="D4D4D4"/>
                <w:sz w:val="17"/>
              </w:rPr>
              <w:t>=</w:t>
            </w:r>
            <w:r>
              <w:rPr>
                <w:rFonts w:ascii="Consolas" w:hAnsi="Consolas"/>
                <w:color w:val="CE9178"/>
                <w:sz w:val="17"/>
              </w:rPr>
              <w:t>"</w:t>
            </w:r>
            <w:r>
              <w:rPr>
                <w:rFonts w:ascii="Consolas" w:hAnsi="Consolas"/>
                <w:color w:val="CE9178"/>
                <w:sz w:val="17"/>
              </w:rPr>
              <w:t>filterMenu('all', this)</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btn-category px-4 py-1.5 rounded border text-sm font-medium bg-gray-800 text-white</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Semua</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button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onclick</w:t>
            </w:r>
            <w:r>
              <w:rPr>
                <w:rFonts w:ascii="Consolas" w:hAnsi="Consolas"/>
                <w:color w:val="D4D4D4"/>
                <w:sz w:val="17"/>
              </w:rPr>
              <w:t>=</w:t>
            </w:r>
            <w:r>
              <w:rPr>
                <w:rFonts w:ascii="Consolas" w:hAnsi="Consolas"/>
                <w:color w:val="CE9178"/>
                <w:sz w:val="17"/>
              </w:rPr>
              <w:t>"</w:t>
            </w:r>
            <w:r>
              <w:rPr>
                <w:rFonts w:ascii="Consolas" w:hAnsi="Consolas"/>
                <w:color w:val="CE9178"/>
                <w:sz w:val="17"/>
              </w:rPr>
              <w:t>filterMenu('Makanan', this)</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btn-category px-4 py-1.5 rounded border text-sm font-medium bg-white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Makanan</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button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onclick</w:t>
            </w:r>
            <w:r>
              <w:rPr>
                <w:rFonts w:ascii="Consolas" w:hAnsi="Consolas"/>
                <w:color w:val="D4D4D4"/>
                <w:sz w:val="17"/>
              </w:rPr>
              <w:t>=</w:t>
            </w:r>
            <w:r>
              <w:rPr>
                <w:rFonts w:ascii="Consolas" w:hAnsi="Consolas"/>
                <w:color w:val="CE9178"/>
                <w:sz w:val="17"/>
              </w:rPr>
              <w:t>"</w:t>
            </w:r>
            <w:r>
              <w:rPr>
                <w:rFonts w:ascii="Consolas" w:hAnsi="Consolas"/>
                <w:color w:val="CE9178"/>
                <w:sz w:val="17"/>
              </w:rPr>
              <w:t>filterMenu('Minuman', this)</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btn-category px-4 py-1.5 rounded border text-sm font-medium bg-white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Minuman</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button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onclick</w:t>
            </w:r>
            <w:r>
              <w:rPr>
                <w:rFonts w:ascii="Consolas" w:hAnsi="Consolas"/>
                <w:color w:val="D4D4D4"/>
                <w:sz w:val="17"/>
              </w:rPr>
              <w:t>=</w:t>
            </w:r>
            <w:r>
              <w:rPr>
                <w:rFonts w:ascii="Consolas" w:hAnsi="Consolas"/>
                <w:color w:val="CE9178"/>
                <w:sz w:val="17"/>
              </w:rPr>
              <w:t>"</w:t>
            </w:r>
            <w:r>
              <w:rPr>
                <w:rFonts w:ascii="Consolas" w:hAnsi="Consolas"/>
                <w:color w:val="CE9178"/>
                <w:sz w:val="17"/>
              </w:rPr>
              <w:t>filterMenu('Cemilan', this)</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btn-category px-4 py-1.5 rounded border text-sm font-medium bg-white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Cemilan</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3. Grid Daftar Menu Makanan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grid grid-cols-1 md:grid-cols-3 gap-4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@forelse</w:t>
            </w:r>
            <w:r>
              <w:rPr>
                <w:rFonts w:ascii="Consolas" w:hAnsi="Consolas"/>
                <w:color w:val="CCCCCC"/>
                <w:sz w:val="17"/>
              </w:rPr>
              <w:t>(</w:t>
            </w:r>
            <w:r>
              <w:rPr>
                <w:rFonts w:ascii="Consolas" w:hAnsi="Consolas"/>
                <w:color w:val="9CDCFE"/>
                <w:sz w:val="17"/>
              </w:rPr>
              <w:t>$foods</w:t>
            </w:r>
            <w:r>
              <w:rPr>
                <w:rFonts w:ascii="Consolas" w:hAnsi="Consolas"/>
                <w:color w:val="D4D4D4"/>
                <w:sz w:val="17"/>
              </w:rPr>
              <w:t xml:space="preserve"> </w:t>
            </w:r>
            <w:r>
              <w:rPr>
                <w:rFonts w:ascii="Consolas" w:hAnsi="Consolas"/>
                <w:b/>
                <w:color w:val="569CD6"/>
                <w:sz w:val="17"/>
              </w:rPr>
              <w:t>as</w:t>
            </w:r>
            <w:r>
              <w:rPr>
                <w:rFonts w:ascii="Consolas" w:hAnsi="Consolas"/>
                <w:color w:val="D4D4D4"/>
                <w:sz w:val="17"/>
              </w:rPr>
              <w:t xml:space="preserve"> </w:t>
            </w:r>
            <w:r>
              <w:rPr>
                <w:rFonts w:ascii="Consolas" w:hAnsi="Consolas"/>
                <w:color w:val="9CDCFE"/>
                <w:sz w:val="17"/>
              </w:rPr>
              <w:t>$food</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menu-item bg-white border rounded-lg shadow-sm overflow-hidden flex flex-col justify-between p-4</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data-category</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category</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@if</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&lt;img</w:t>
            </w:r>
            <w:r>
              <w:rPr>
                <w:rFonts w:ascii="Consolas" w:hAnsi="Consolas"/>
                <w:color w:val="D4D4D4"/>
                <w:sz w:val="17"/>
              </w:rPr>
              <w:t xml:space="preserve"> </w:t>
            </w:r>
            <w:r>
              <w:rPr>
                <w:rFonts w:ascii="Consolas" w:hAnsi="Consolas"/>
                <w:color w:val="9CDCFE"/>
                <w:sz w:val="17"/>
              </w:rPr>
              <w:t>src</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asset</w:t>
            </w:r>
            <w:r>
              <w:rPr>
                <w:rFonts w:ascii="Consolas" w:hAnsi="Consolas"/>
                <w:color w:val="CCCCCC"/>
                <w:sz w:val="17"/>
              </w:rPr>
              <w:t>(</w:t>
            </w:r>
            <w:r>
              <w:rPr>
                <w:rFonts w:ascii="Consolas" w:hAnsi="Consolas"/>
                <w:color w:val="CE9178"/>
                <w:sz w:val="17"/>
              </w:rPr>
              <w:t>'storage/'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image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h-36 object-cover rounded mb-3</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@else</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h-36 bg-gray-100 rounded flex items-center justify-center text-gray-400 text-xs mb-3</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Tanpa Gambar</w:t>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items-center mb-1</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px-2 py-0.5 rounded text-xs border text-gray-700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category</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font-bold</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Rp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number_format</w:t>
            </w:r>
            <w:r>
              <w:rPr>
                <w:rFonts w:ascii="Consolas" w:hAnsi="Consolas"/>
                <w:color w:val="CCCCCC"/>
                <w:sz w:val="17"/>
              </w:rPr>
              <w:t>(</w:t>
            </w:r>
            <w:r>
              <w:rPr>
                <w:rFonts w:ascii="Consolas" w:hAnsi="Consolas"/>
                <w:color w:val="9CDCFE"/>
                <w:sz w:val="17"/>
              </w:rPr>
              <w:t>$food</w:t>
            </w:r>
            <w:r>
              <w:rPr>
                <w:rFonts w:ascii="Consolas" w:hAnsi="Consolas"/>
                <w:color w:val="D4D4D4"/>
                <w:sz w:val="17"/>
              </w:rPr>
              <w:t>-&gt;</w:t>
            </w:r>
            <w:r>
              <w:rPr>
                <w:rFonts w:ascii="Consolas" w:hAnsi="Consolas"/>
                <w:color w:val="9CDCFE"/>
                <w:sz w:val="17"/>
              </w:rPr>
              <w:t>price</w:t>
            </w:r>
            <w:r>
              <w:rPr>
                <w:rFonts w:ascii="Consolas" w:hAnsi="Consolas"/>
                <w:color w:val="CCCCCC"/>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&lt;h3</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font-bold text-base mt-2</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name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&lt;/h3</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&lt;p</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text-xs text-gray-600 mt-1 line-clamp-2</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description</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&lt;/p</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mt-4 pt-3 border-t flex items-center justify-between</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&lt;label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text-xs font-medium</w:t>
            </w:r>
            <w:r>
              <w:rPr>
                <w:rFonts w:ascii="Consolas" w:hAnsi="Consolas"/>
                <w:color w:val="CE9178"/>
                <w:sz w:val="17"/>
              </w:rPr>
              <w:t>"</w:t>
            </w:r>
            <w:r>
              <w:rPr>
                <w:rFonts w:ascii="Consolas" w:hAnsi="Consolas"/>
                <w:b/>
                <w:color w:val="569CD6"/>
                <w:sz w:val="17"/>
              </w:rPr>
              <w:t>&gt;</w:t>
            </w:r>
            <w:r>
              <w:rPr>
                <w:rFonts w:ascii="Consolas" w:hAnsi="Consolas"/>
                <w:color w:val="D4D4D4"/>
                <w:sz w:val="17"/>
              </w:rPr>
              <w:t>Porsi:</w:t>
            </w:r>
            <w:r>
              <w:rPr>
                <w:rFonts w:ascii="Consolas" w:hAnsi="Consolas"/>
                <w:b/>
                <w:color w:val="569CD6"/>
                <w:sz w:val="17"/>
              </w:rPr>
              <w:t>&lt;/label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&lt;input</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number</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items[</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id</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min</w:t>
            </w:r>
            <w:r>
              <w:rPr>
                <w:rFonts w:ascii="Consolas" w:hAnsi="Consolas"/>
                <w:color w:val="D4D4D4"/>
                <w:sz w:val="17"/>
              </w:rPr>
              <w:t>=</w:t>
            </w:r>
            <w:r>
              <w:rPr>
                <w:rFonts w:ascii="Consolas" w:hAnsi="Consolas"/>
                <w:color w:val="CE9178"/>
                <w:sz w:val="17"/>
              </w:rPr>
              <w:t>"</w:t>
            </w:r>
            <w:r>
              <w:rPr>
                <w:rFonts w:ascii="Consolas" w:hAnsi="Consolas"/>
                <w:color w:val="CE9178"/>
                <w:sz w:val="17"/>
              </w:rPr>
              <w:t>0</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old</w:t>
            </w:r>
            <w:r>
              <w:rPr>
                <w:rFonts w:ascii="Consolas" w:hAnsi="Consolas"/>
                <w:color w:val="CCCCCC"/>
                <w:sz w:val="17"/>
              </w:rPr>
              <w:t>(</w:t>
            </w:r>
            <w:r>
              <w:rPr>
                <w:rFonts w:ascii="Consolas" w:hAnsi="Consolas"/>
                <w:color w:val="CE9178"/>
                <w:sz w:val="17"/>
              </w:rPr>
              <w:t>'items.'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br/>
              <w:t xml:space="preserve">                               </w:t>
            </w:r>
            <w:r>
              <w:rPr>
                <w:rFonts w:ascii="Consolas" w:hAnsi="Consolas"/>
                <w:color w:val="9CDCFE"/>
                <w:sz w:val="17"/>
              </w:rPr>
              <w:t>data-name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name</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data-price</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$food</w:t>
            </w:r>
            <w:r>
              <w:rPr>
                <w:rFonts w:ascii="Consolas" w:hAnsi="Consolas"/>
                <w:color w:val="D4D4D4"/>
                <w:sz w:val="17"/>
              </w:rPr>
              <w:t>-&gt;</w:t>
            </w:r>
            <w:r>
              <w:rPr>
                <w:rFonts w:ascii="Consolas" w:hAnsi="Consolas"/>
                <w:color w:val="9CDCFE"/>
                <w:sz w:val="17"/>
              </w:rPr>
              <w:t>price</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b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item-qty w-20 text-center border rounded p-1 text-sm font-bold</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@empty</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col-span-3 text-center py-8 text-gray-400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Menu belum tersedia.</w:t>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@endforelse</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4. Tombol Submit Pesanan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text-right mb-12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button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onclick</w:t>
            </w:r>
            <w:r>
              <w:rPr>
                <w:rFonts w:ascii="Consolas" w:hAnsi="Consolas"/>
                <w:color w:val="D4D4D4"/>
                <w:sz w:val="17"/>
              </w:rPr>
              <w:t>=</w:t>
            </w:r>
            <w:r>
              <w:rPr>
                <w:rFonts w:ascii="Consolas" w:hAnsi="Consolas"/>
                <w:color w:val="CE9178"/>
                <w:sz w:val="17"/>
              </w:rPr>
              <w:t>"</w:t>
            </w:r>
            <w:r>
              <w:rPr>
                <w:rFonts w:ascii="Consolas" w:hAnsi="Consolas"/>
                <w:color w:val="CE9178"/>
                <w:sz w:val="17"/>
              </w:rPr>
              <w:t>confirmCheckout()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px-6 py-2.5 bg-gray-800 text-white rounded font-medium hover:bg-black shadow-sm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Kirim Pesanan Sekarang </w:t>
            </w:r>
            <w:r>
              <w:rPr>
                <w:rFonts w:ascii="Consolas" w:hAnsi="Consolas"/>
                <w:b/>
                <w:color w:val="569CD6"/>
                <w:sz w:val="17"/>
              </w:rPr>
              <w:t>&amp;rarr;</w:t>
            </w:r>
            <w:r>
              <w:rPr>
                <w:rFonts w:ascii="Consolas" w:hAnsi="Consolas"/>
                <w:color w:val="D4D4D4"/>
                <w:sz w:val="17"/>
              </w:rPr>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5. Modal Konfirmasi Pesanan Interaktif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confirmModal</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fixed inset-0 bg-black/50 hidden items-center justify-center p-4 z-50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p-6 rounded-lg max-w-md w-full border shadow-lg</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&lt;h3</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text-lg font-bold mb-3 border-b pb-2</w:t>
            </w:r>
            <w:r>
              <w:rPr>
                <w:rFonts w:ascii="Consolas" w:hAnsi="Consolas"/>
                <w:color w:val="CE9178"/>
                <w:sz w:val="17"/>
              </w:rPr>
              <w:t>"</w:t>
            </w:r>
            <w:r>
              <w:rPr>
                <w:rFonts w:ascii="Consolas" w:hAnsi="Consolas"/>
                <w:b/>
                <w:color w:val="569CD6"/>
                <w:sz w:val="17"/>
              </w:rPr>
              <w:t>&gt;</w:t>
            </w:r>
            <w:r>
              <w:rPr>
                <w:rFonts w:ascii="Consolas" w:hAnsi="Consolas"/>
                <w:color w:val="D4D4D4"/>
                <w:sz w:val="17"/>
              </w:rPr>
              <w:t>Konfirmasi Pesanan</w:t>
            </w:r>
            <w:r>
              <w:rPr>
                <w:rFonts w:ascii="Consolas" w:hAnsi="Consolas"/>
                <w:b/>
                <w:color w:val="569CD6"/>
                <w:sz w:val="17"/>
              </w:rPr>
              <w:t>&lt;/h3</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text-sm text-gray-700 mb-3 space-y-1</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t xml:space="preserve">Nama Pemesan: </w:t>
            </w:r>
            <w:r>
              <w:rPr>
                <w:rFonts w:ascii="Consolas" w:hAnsi="Consolas"/>
                <w:b/>
                <w:color w:val="569CD6"/>
                <w:sz w:val="17"/>
              </w:rPr>
              <w:t>&lt;strong</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modalName</w:t>
            </w:r>
            <w:r>
              <w:rPr>
                <w:rFonts w:ascii="Consolas" w:hAnsi="Consolas"/>
                <w:color w:val="CE9178"/>
                <w:sz w:val="17"/>
              </w:rPr>
              <w:t>"</w:t>
            </w:r>
            <w:r>
              <w:rPr>
                <w:rFonts w:ascii="Consolas" w:hAnsi="Consolas"/>
                <w:b/>
                <w:color w:val="569CD6"/>
                <w:sz w:val="17"/>
              </w:rPr>
              <w:t>&gt;</w:t>
            </w:r>
            <w:r>
              <w:rPr>
                <w:rFonts w:ascii="Consolas" w:hAnsi="Consolas"/>
                <w:b/>
                <w:color w:val="569CD6"/>
                <w:sz w:val="17"/>
              </w:rPr>
              <w:t>&lt;/strong</w:t>
            </w:r>
            <w:r>
              <w:rPr>
                <w:rFonts w:ascii="Consolas" w:hAnsi="Consolas"/>
                <w:b/>
                <w:color w:val="569CD6"/>
                <w:sz w:val="17"/>
              </w:rPr>
              <w:t>&gt;</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t xml:space="preserve">Nomor Meja: </w:t>
            </w:r>
            <w:r>
              <w:rPr>
                <w:rFonts w:ascii="Consolas" w:hAnsi="Consolas"/>
                <w:b/>
                <w:color w:val="569CD6"/>
                <w:sz w:val="17"/>
              </w:rPr>
              <w:t>&lt;strong</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modalTable</w:t>
            </w:r>
            <w:r>
              <w:rPr>
                <w:rFonts w:ascii="Consolas" w:hAnsi="Consolas"/>
                <w:color w:val="CE9178"/>
                <w:sz w:val="17"/>
              </w:rPr>
              <w:t>"</w:t>
            </w:r>
            <w:r>
              <w:rPr>
                <w:rFonts w:ascii="Consolas" w:hAnsi="Consolas"/>
                <w:b/>
                <w:color w:val="569CD6"/>
                <w:sz w:val="17"/>
              </w:rPr>
              <w:t>&gt;</w:t>
            </w:r>
            <w:r>
              <w:rPr>
                <w:rFonts w:ascii="Consolas" w:hAnsi="Consolas"/>
                <w:b/>
                <w:color w:val="569CD6"/>
                <w:sz w:val="17"/>
              </w:rPr>
              <w:t>&lt;/strong</w:t>
            </w:r>
            <w:r>
              <w:rPr>
                <w:rFonts w:ascii="Consolas" w:hAnsi="Consolas"/>
                <w:b/>
                <w:color w:val="569CD6"/>
                <w:sz w:val="17"/>
              </w:rPr>
              <w:t>&gt;</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border-t border-b py-3 mb-3 max-h-48 overflow-y-auto</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&lt;ul</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modalItemList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text-sm space-y-1</w:t>
            </w:r>
            <w:r>
              <w:rPr>
                <w:rFonts w:ascii="Consolas" w:hAnsi="Consolas"/>
                <w:color w:val="CE9178"/>
                <w:sz w:val="17"/>
              </w:rPr>
              <w:t>"</w:t>
            </w:r>
            <w:r>
              <w:rPr>
                <w:rFonts w:ascii="Consolas" w:hAnsi="Consolas"/>
                <w:b/>
                <w:color w:val="569CD6"/>
                <w:sz w:val="17"/>
              </w:rPr>
              <w:t>&gt;</w:t>
            </w:r>
            <w:r>
              <w:rPr>
                <w:rFonts w:ascii="Consolas" w:hAnsi="Consolas"/>
                <w:b/>
                <w:color w:val="569CD6"/>
                <w:sz w:val="17"/>
              </w:rPr>
              <w:t>&lt;/ul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font-bold text-base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&lt;span</w:t>
            </w:r>
            <w:r>
              <w:rPr>
                <w:rFonts w:ascii="Consolas" w:hAnsi="Consolas"/>
                <w:b/>
                <w:color w:val="569CD6"/>
                <w:sz w:val="17"/>
              </w:rPr>
              <w:t>&gt;</w:t>
            </w:r>
            <w:r>
              <w:rPr>
                <w:rFonts w:ascii="Consolas" w:hAnsi="Consolas"/>
                <w:color w:val="D4D4D4"/>
                <w:sz w:val="17"/>
              </w:rPr>
              <w:t>Total Bayar:</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id</w:t>
            </w:r>
            <w:r>
              <w:rPr>
                <w:rFonts w:ascii="Consolas" w:hAnsi="Consolas"/>
                <w:color w:val="D4D4D4"/>
                <w:sz w:val="17"/>
              </w:rPr>
              <w:t>=</w:t>
            </w:r>
            <w:r>
              <w:rPr>
                <w:rFonts w:ascii="Consolas" w:hAnsi="Consolas"/>
                <w:color w:val="CE9178"/>
                <w:sz w:val="17"/>
              </w:rPr>
              <w:t>"</w:t>
            </w:r>
            <w:r>
              <w:rPr>
                <w:rFonts w:ascii="Consolas" w:hAnsi="Consolas"/>
                <w:color w:val="CE9178"/>
                <w:sz w:val="17"/>
              </w:rPr>
              <w:t>modalTotalPrice</w:t>
            </w:r>
            <w:r>
              <w:rPr>
                <w:rFonts w:ascii="Consolas" w:hAnsi="Consolas"/>
                <w:color w:val="CE9178"/>
                <w:sz w:val="17"/>
              </w:rPr>
              <w:t>"</w:t>
            </w:r>
            <w:r>
              <w:rPr>
                <w:rFonts w:ascii="Consolas" w:hAnsi="Consolas"/>
                <w:b/>
                <w:color w:val="569CD6"/>
                <w:sz w:val="17"/>
              </w:rPr>
              <w:t>&gt;</w:t>
            </w:r>
            <w:r>
              <w:rPr>
                <w:rFonts w:ascii="Consolas" w:hAnsi="Consolas"/>
                <w:color w:val="D4D4D4"/>
                <w:sz w:val="17"/>
              </w:rPr>
              <w:t>Rp 0</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gap-3</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button</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onclick</w:t>
            </w:r>
            <w:r>
              <w:rPr>
                <w:rFonts w:ascii="Consolas" w:hAnsi="Consolas"/>
                <w:color w:val="D4D4D4"/>
                <w:sz w:val="17"/>
              </w:rPr>
              <w:t>=</w:t>
            </w:r>
            <w:r>
              <w:rPr>
                <w:rFonts w:ascii="Consolas" w:hAnsi="Consolas"/>
                <w:color w:val="CE9178"/>
                <w:sz w:val="17"/>
              </w:rPr>
              <w:t>"</w:t>
            </w:r>
            <w:r>
              <w:rPr>
                <w:rFonts w:ascii="Consolas" w:hAnsi="Consolas"/>
                <w:color w:val="CE9178"/>
                <w:sz w:val="17"/>
              </w:rPr>
              <w:t>closeConfirmationModal()</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w-1/2 px-4 py-2 border rounded text-sm font-medium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Batal</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&lt;button</w:t>
            </w:r>
            <w:r>
              <w:rPr>
                <w:rFonts w:ascii="Consolas" w:hAnsi="Consolas"/>
                <w:color w:val="D4D4D4"/>
                <w:sz w:val="17"/>
              </w:rPr>
              <w:t xml:space="preserve"> </w:t>
            </w:r>
            <w:r>
              <w:rPr>
                <w:rFonts w:ascii="Consolas" w:hAnsi="Consolas"/>
                <w:color w:val="9CDCFE"/>
                <w:sz w:val="17"/>
              </w:rPr>
              <w:t>type</w:t>
            </w:r>
            <w:r>
              <w:rPr>
                <w:rFonts w:ascii="Consolas" w:hAnsi="Consolas"/>
                <w:color w:val="D4D4D4"/>
                <w:sz w:val="17"/>
              </w:rPr>
              <w:t>=</w:t>
            </w:r>
            <w:r>
              <w:rPr>
                <w:rFonts w:ascii="Consolas" w:hAnsi="Consolas"/>
                <w:color w:val="CE9178"/>
                <w:sz w:val="17"/>
              </w:rPr>
              <w:t>"</w:t>
            </w:r>
            <w:r>
              <w:rPr>
                <w:rFonts w:ascii="Consolas" w:hAnsi="Consolas"/>
                <w:color w:val="CE9178"/>
                <w:sz w:val="17"/>
              </w:rPr>
              <w:t>submit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w-1/2 px-4 py-2 bg-gray-800 text-white rounded text-sm font-medium hover:bg-black</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Ya, Kirim</w:t>
              <w:br/>
              <w:t xml:space="preserve">                        </w:t>
            </w:r>
            <w:r>
              <w:rPr>
                <w:rFonts w:ascii="Consolas" w:hAnsi="Consolas"/>
                <w:b/>
                <w:color w:val="569CD6"/>
                <w:sz w:val="17"/>
              </w:rPr>
              <w:t>&lt;/button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i/>
                <w:color w:val="6A9955"/>
                <w:sz w:val="17"/>
              </w:rPr>
              <w:t>{{--</w:t>
            </w:r>
            <w:r>
              <w:rPr>
                <w:rFonts w:ascii="Consolas" w:hAnsi="Consolas"/>
                <w:i/>
                <w:color w:val="6A9955"/>
                <w:sz w:val="17"/>
              </w:rPr>
              <w:t xml:space="preserve"> JAVASCRIPT FILTER &amp; MODAL KONFIRMASI </w:t>
            </w:r>
            <w:r>
              <w:rPr>
                <w:rFonts w:ascii="Consolas" w:hAnsi="Consolas"/>
                <w:i/>
                <w:color w:val="6A9955"/>
                <w:sz w:val="17"/>
              </w:rPr>
              <w:t>--}}</w:t>
            </w:r>
            <w:r>
              <w:rPr>
                <w:rFonts w:ascii="Consolas" w:hAnsi="Consolas"/>
                <w:color w:val="D4D4D4"/>
                <w:sz w:val="17"/>
              </w:rPr>
              <w:br/>
              <w:t xml:space="preserve">    </w:t>
            </w:r>
            <w:r>
              <w:rPr>
                <w:rFonts w:ascii="Consolas" w:hAnsi="Consolas"/>
                <w:b/>
                <w:color w:val="569CD6"/>
                <w:sz w:val="17"/>
              </w:rPr>
              <w:t>&lt;script&gt;</w:t>
            </w:r>
            <w:r>
              <w:rPr>
                <w:rFonts w:ascii="Consolas" w:hAnsi="Consolas"/>
                <w:color w:val="D4D4D4"/>
                <w:sz w:val="17"/>
              </w:rPr>
            </w:r>
            <w:r>
              <w:rPr>
                <w:rFonts w:ascii="Consolas" w:hAnsi="Consolas"/>
                <w:color w:val="D4D4D4"/>
                <w:sz w:val="17"/>
              </w:rPr>
              <w:br/>
              <w:t xml:space="preserve">        </w:t>
            </w:r>
            <w:r>
              <w:rPr>
                <w:rFonts w:ascii="Consolas" w:hAnsi="Consolas"/>
                <w:i/>
                <w:color w:val="6A9955"/>
                <w:sz w:val="17"/>
              </w:rPr>
              <w:t>// 1. Filter Kategori Menu</w:t>
            </w:r>
            <w:r>
              <w:rPr>
                <w:rFonts w:ascii="Consolas" w:hAnsi="Consolas"/>
                <w:color w:val="D4D4D4"/>
                <w:sz w:val="17"/>
              </w:rPr>
              <w:b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filterMenu</w:t>
            </w:r>
            <w:r>
              <w:rPr>
                <w:rFonts w:ascii="Consolas" w:hAnsi="Consolas"/>
                <w:color w:val="CCCCCC"/>
                <w:sz w:val="17"/>
              </w:rPr>
              <w:t>(</w:t>
            </w:r>
            <w:r>
              <w:rPr>
                <w:rFonts w:ascii="Consolas" w:hAnsi="Consolas"/>
                <w:color w:val="D4D4D4"/>
                <w:sz w:val="17"/>
              </w:rPr>
              <w:t>kategori</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btn</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btn</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querySelectorAll</w:t>
            </w:r>
            <w:r>
              <w:rPr>
                <w:rFonts w:ascii="Consolas" w:hAnsi="Consolas"/>
                <w:color w:val="CCCCCC"/>
                <w:sz w:val="17"/>
              </w:rPr>
              <w:t>(</w:t>
            </w:r>
            <w:r>
              <w:rPr>
                <w:rFonts w:ascii="Consolas" w:hAnsi="Consolas"/>
                <w:color w:val="CE9178"/>
                <w:sz w:val="17"/>
              </w:rPr>
              <w:t>'.btn-category'</w:t>
            </w:r>
            <w:r>
              <w:rPr>
                <w:rFonts w:ascii="Consolas" w:hAnsi="Consolas"/>
                <w:color w:val="CCCCCC"/>
                <w:sz w:val="17"/>
              </w:rPr>
              <w:t>)</w:t>
            </w:r>
            <w:r>
              <w:rPr>
                <w:rFonts w:ascii="Consolas" w:hAnsi="Consolas"/>
                <w:color w:val="CCCCCC"/>
                <w:sz w:val="17"/>
              </w:rPr>
              <w:t>.</w:t>
            </w:r>
            <w:r>
              <w:rPr>
                <w:rFonts w:ascii="Consolas" w:hAnsi="Consolas"/>
                <w:color w:val="DCDCAA"/>
                <w:sz w:val="17"/>
              </w:rPr>
              <w:t>forEach</w:t>
            </w:r>
            <w:r>
              <w:rPr>
                <w:rFonts w:ascii="Consolas" w:hAnsi="Consolas"/>
                <w:color w:val="CCCCCC"/>
                <w:sz w:val="17"/>
              </w:rPr>
              <w:t>(</w:t>
            </w:r>
            <w:r>
              <w:rPr>
                <w:rFonts w:ascii="Consolas" w:hAnsi="Consolas"/>
                <w:color w:val="D4D4D4"/>
                <w:sz w:val="17"/>
              </w:rPr>
              <w:t>b</w:t>
            </w:r>
            <w:r>
              <w:rPr>
                <w:rFonts w:ascii="Consolas" w:hAnsi="Consolas"/>
                <w:color w:val="D4D4D4"/>
                <w:sz w:val="17"/>
              </w:rPr>
              <w:t xml:space="preserve"> </w:t>
            </w:r>
            <w:r>
              <w:rPr>
                <w:rFonts w:ascii="Consolas" w:hAnsi="Consolas"/>
                <w:color w:val="CCCCCC"/>
                <w:sz w:val="17"/>
              </w:rPr>
              <w:t>=&gt;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b</w:t>
            </w:r>
            <w:r>
              <w:rPr>
                <w:rFonts w:ascii="Consolas" w:hAnsi="Consolas"/>
                <w:color w:val="CCCCCC"/>
                <w:sz w:val="17"/>
              </w:rPr>
              <w:t>.</w:t>
            </w:r>
            <w:r>
              <w:rPr>
                <w:rFonts w:ascii="Consolas" w:hAnsi="Consolas"/>
                <w:color w:val="D4D4D4"/>
                <w:sz w:val="17"/>
              </w:rPr>
              <w:t>className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'btn-category px-4 py-1.5 rounded border text-sm font-medium bg-white hover:bg-gray-100'</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btn</w:t>
            </w:r>
            <w:r>
              <w:rPr>
                <w:rFonts w:ascii="Consolas" w:hAnsi="Consolas"/>
                <w:color w:val="CCCCCC"/>
                <w:sz w:val="17"/>
              </w:rPr>
              <w:t>.</w:t>
            </w:r>
            <w:r>
              <w:rPr>
                <w:rFonts w:ascii="Consolas" w:hAnsi="Consolas"/>
                <w:color w:val="D4D4D4"/>
                <w:sz w:val="17"/>
              </w:rPr>
              <w:t>className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'btn-category px-4 py-1.5 rounded border text-sm font-medium bg-gray-800 text-white'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querySelectorAll</w:t>
            </w:r>
            <w:r>
              <w:rPr>
                <w:rFonts w:ascii="Consolas" w:hAnsi="Consolas"/>
                <w:color w:val="CCCCCC"/>
                <w:sz w:val="17"/>
              </w:rPr>
              <w:t>(</w:t>
            </w:r>
            <w:r>
              <w:rPr>
                <w:rFonts w:ascii="Consolas" w:hAnsi="Consolas"/>
                <w:color w:val="CE9178"/>
                <w:sz w:val="17"/>
              </w:rPr>
              <w:t>'.menu-item'</w:t>
            </w:r>
            <w:r>
              <w:rPr>
                <w:rFonts w:ascii="Consolas" w:hAnsi="Consolas"/>
                <w:color w:val="CCCCCC"/>
                <w:sz w:val="17"/>
              </w:rPr>
              <w:t>)</w:t>
            </w:r>
            <w:r>
              <w:rPr>
                <w:rFonts w:ascii="Consolas" w:hAnsi="Consolas"/>
                <w:color w:val="CCCCCC"/>
                <w:sz w:val="17"/>
              </w:rPr>
              <w:t>.</w:t>
            </w:r>
            <w:r>
              <w:rPr>
                <w:rFonts w:ascii="Consolas" w:hAnsi="Consolas"/>
                <w:color w:val="DCDCAA"/>
                <w:sz w:val="17"/>
              </w:rPr>
              <w:t>forEach</w:t>
            </w:r>
            <w:r>
              <w:rPr>
                <w:rFonts w:ascii="Consolas" w:hAnsi="Consolas"/>
                <w:color w:val="CCCCCC"/>
                <w:sz w:val="17"/>
              </w:rPr>
              <w:t>(</w:t>
            </w:r>
            <w:r>
              <w:rPr>
                <w:rFonts w:ascii="Consolas" w:hAnsi="Consolas"/>
                <w:color w:val="D4D4D4"/>
                <w:sz w:val="17"/>
              </w:rPr>
              <w:t>card</w:t>
            </w:r>
            <w:r>
              <w:rPr>
                <w:rFonts w:ascii="Consolas" w:hAnsi="Consolas"/>
                <w:color w:val="D4D4D4"/>
                <w:sz w:val="17"/>
              </w:rPr>
              <w:t xml:space="preserve"> </w:t>
            </w:r>
            <w:r>
              <w:rPr>
                <w:rFonts w:ascii="Consolas" w:hAnsi="Consolas"/>
                <w:color w:val="CCCCCC"/>
                <w:sz w:val="17"/>
              </w:rPr>
              <w:t>=&gt;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match</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kategori</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'all'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card</w:t>
            </w:r>
            <w:r>
              <w:rPr>
                <w:rFonts w:ascii="Consolas" w:hAnsi="Consolas"/>
                <w:color w:val="CCCCCC"/>
                <w:sz w:val="17"/>
              </w:rPr>
              <w:t>.</w:t>
            </w:r>
            <w:r>
              <w:rPr>
                <w:rFonts w:ascii="Consolas" w:hAnsi="Consolas"/>
                <w:color w:val="D4D4D4"/>
                <w:sz w:val="17"/>
              </w:rPr>
              <w:t>dataset</w:t>
            </w:r>
            <w:r>
              <w:rPr>
                <w:rFonts w:ascii="Consolas" w:hAnsi="Consolas"/>
                <w:color w:val="CCCCCC"/>
                <w:sz w:val="17"/>
              </w:rPr>
              <w:t>.</w:t>
            </w:r>
            <w:r>
              <w:rPr>
                <w:rFonts w:ascii="Consolas" w:hAnsi="Consolas"/>
                <w:color w:val="9CDCFE"/>
                <w:sz w:val="17"/>
              </w:rPr>
              <w:t>category</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kategori</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card</w:t>
            </w:r>
            <w:r>
              <w:rPr>
                <w:rFonts w:ascii="Consolas" w:hAnsi="Consolas"/>
                <w:color w:val="CCCCCC"/>
                <w:sz w:val="17"/>
              </w:rPr>
              <w:t>.</w:t>
            </w:r>
            <w:r>
              <w:rPr>
                <w:rFonts w:ascii="Consolas" w:hAnsi="Consolas"/>
                <w:color w:val="D4D4D4"/>
                <w:sz w:val="17"/>
              </w:rPr>
              <w:t>style</w:t>
            </w:r>
            <w:r>
              <w:rPr>
                <w:rFonts w:ascii="Consolas" w:hAnsi="Consolas"/>
                <w:color w:val="CCCCCC"/>
                <w:sz w:val="17"/>
              </w:rPr>
              <w:t>.</w:t>
            </w:r>
            <w:r>
              <w:rPr>
                <w:rFonts w:ascii="Consolas" w:hAnsi="Consolas"/>
                <w:color w:val="D4D4D4"/>
                <w:sz w:val="17"/>
              </w:rPr>
              <w:t>display</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match</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'flex'</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'none'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2. Modal Konfirmasi Pesanan</w:t>
            </w:r>
            <w:r>
              <w:rPr>
                <w:rFonts w:ascii="Consolas" w:hAnsi="Consolas"/>
                <w:color w:val="D4D4D4"/>
                <w:sz w:val="17"/>
              </w:rPr>
              <w:b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confirmCheckout</w:t>
            </w:r>
            <w:r>
              <w:rPr>
                <w:rFonts w:ascii="Consolas" w:hAnsi="Consolas"/>
                <w:color w:val="CCCCCC"/>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nama</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'customer_name'</w:t>
            </w:r>
            <w:r>
              <w:rPr>
                <w:rFonts w:ascii="Consolas" w:hAnsi="Consolas"/>
                <w:color w:val="CCCCCC"/>
                <w:sz w:val="17"/>
              </w:rPr>
              <w:t>)</w:t>
            </w:r>
            <w:r>
              <w:rPr>
                <w:rFonts w:ascii="Consolas" w:hAnsi="Consolas"/>
                <w:color w:val="CCCCCC"/>
                <w:sz w:val="17"/>
              </w:rPr>
              <w:t>.</w:t>
            </w:r>
            <w:r>
              <w:rPr>
                <w:rFonts w:ascii="Consolas" w:hAnsi="Consolas"/>
                <w:color w:val="D4D4D4"/>
                <w:sz w:val="17"/>
              </w:rPr>
              <w:t>value</w:t>
            </w:r>
            <w:r>
              <w:rPr>
                <w:rFonts w:ascii="Consolas" w:hAnsi="Consolas"/>
                <w:color w:val="CCCCCC"/>
                <w:sz w:val="17"/>
              </w:rPr>
              <w:t>.</w:t>
            </w:r>
            <w:r>
              <w:rPr>
                <w:rFonts w:ascii="Consolas" w:hAnsi="Consolas"/>
                <w:color w:val="DCDCAA"/>
                <w:sz w:val="17"/>
              </w:rPr>
              <w:t>trim</w:t>
            </w:r>
            <w:r>
              <w:rPr>
                <w:rFonts w:ascii="Consolas" w:hAnsi="Consolas"/>
                <w:color w:val="CCCCCC"/>
                <w:sz w:val="17"/>
              </w:rPr>
              <w:t>(</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meja</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'table_number'</w:t>
            </w:r>
            <w:r>
              <w:rPr>
                <w:rFonts w:ascii="Consolas" w:hAnsi="Consolas"/>
                <w:color w:val="CCCCCC"/>
                <w:sz w:val="17"/>
              </w:rPr>
              <w:t>)</w:t>
            </w:r>
            <w:r>
              <w:rPr>
                <w:rFonts w:ascii="Consolas" w:hAnsi="Consolas"/>
                <w:color w:val="CCCCCC"/>
                <w:sz w:val="17"/>
              </w:rPr>
              <w:t>.</w:t>
            </w:r>
            <w:r>
              <w:rPr>
                <w:rFonts w:ascii="Consolas" w:hAnsi="Consolas"/>
                <w:color w:val="D4D4D4"/>
                <w:sz w:val="17"/>
              </w:rPr>
              <w:t>value</w:t>
            </w:r>
            <w:r>
              <w:rPr>
                <w:rFonts w:ascii="Consolas" w:hAnsi="Consolas"/>
                <w:color w:val="CCCCCC"/>
                <w:sz w:val="17"/>
              </w:rPr>
              <w:t>.</w:t>
            </w:r>
            <w:r>
              <w:rPr>
                <w:rFonts w:ascii="Consolas" w:hAnsi="Consolas"/>
                <w:color w:val="DCDCAA"/>
                <w:sz w:val="17"/>
              </w:rPr>
              <w:t>trim</w:t>
            </w:r>
            <w:r>
              <w:rPr>
                <w:rFonts w:ascii="Consolas" w:hAnsi="Consolas"/>
                <w:color w:val="CCCCCC"/>
                <w:sz w:val="17"/>
              </w:rPr>
              <w:t>(</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w:t>
            </w:r>
            <w:r>
              <w:rPr>
                <w:rFonts w:ascii="Consolas" w:hAnsi="Consolas"/>
                <w:color w:val="D4D4D4"/>
                <w:sz w:val="17"/>
              </w:rPr>
              <w:t>nama</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meja</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CDCAA"/>
                <w:sz w:val="17"/>
              </w:rPr>
              <w:t>parseInt</w:t>
            </w:r>
            <w:r>
              <w:rPr>
                <w:rFonts w:ascii="Consolas" w:hAnsi="Consolas"/>
                <w:color w:val="CCCCCC"/>
                <w:sz w:val="17"/>
              </w:rPr>
              <w:t>(</w:t>
            </w:r>
            <w:r>
              <w:rPr>
                <w:rFonts w:ascii="Consolas" w:hAnsi="Consolas"/>
                <w:color w:val="D4D4D4"/>
                <w:sz w:val="17"/>
              </w:rPr>
              <w:t>meja</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&lt;</w:t>
            </w:r>
            <w:r>
              <w:rPr>
                <w:rFonts w:ascii="Consolas" w:hAnsi="Consolas"/>
                <w:color w:val="D4D4D4"/>
                <w:sz w:val="17"/>
              </w:rPr>
            </w:r>
            <w:r>
              <w:rPr>
                <w:rFonts w:ascii="Consolas" w:hAnsi="Consolas"/>
                <w:color w:val="D4D4D4"/>
                <w:sz w:val="17"/>
              </w:rPr>
              <w:t xml:space="preserve"> </w:t>
            </w:r>
            <w:r>
              <w:rPr>
                <w:rFonts w:ascii="Consolas" w:hAnsi="Consolas"/>
                <w:color w:val="B5CEA8"/>
                <w:sz w:val="17"/>
              </w:rPr>
              <w:t>1</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DCDCAA"/>
                <w:sz w:val="17"/>
              </w:rPr>
              <w:t>alert</w:t>
            </w:r>
            <w:r>
              <w:rPr>
                <w:rFonts w:ascii="Consolas" w:hAnsi="Consolas"/>
                <w:color w:val="CCCCCC"/>
                <w:sz w:val="17"/>
              </w:rPr>
              <w:t>(</w:t>
            </w:r>
            <w:r>
              <w:rPr>
                <w:rFonts w:ascii="Consolas" w:hAnsi="Consolas"/>
                <w:color w:val="CE9178"/>
                <w:sz w:val="17"/>
              </w:rPr>
              <w:t>'Nama pemesan dan nomor meja (minimal 1) wajib diisi!'</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b/>
                <w:color w:val="569CD6"/>
                <w:sz w:val="17"/>
              </w:rPr>
              <w:t>false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let</w:t>
            </w:r>
            <w:r>
              <w:rPr>
                <w:rFonts w:ascii="Consolas" w:hAnsi="Consolas"/>
                <w:color w:val="D4D4D4"/>
                <w:sz w:val="17"/>
              </w:rPr>
              <w:t xml:space="preserve"> </w:t>
            </w:r>
            <w:r>
              <w:rPr>
                <w:rFonts w:ascii="Consolas" w:hAnsi="Consolas"/>
                <w:color w:val="D4D4D4"/>
                <w:sz w:val="17"/>
              </w:rPr>
              <w:t>total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count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listEl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'modalItemList'</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listEl</w:t>
            </w:r>
            <w:r>
              <w:rPr>
                <w:rFonts w:ascii="Consolas" w:hAnsi="Consolas"/>
                <w:color w:val="CCCCCC"/>
                <w:sz w:val="17"/>
              </w:rPr>
              <w:t>.</w:t>
            </w:r>
            <w:r>
              <w:rPr>
                <w:rFonts w:ascii="Consolas" w:hAnsi="Consolas"/>
                <w:color w:val="D4D4D4"/>
                <w:sz w:val="17"/>
              </w:rPr>
              <w:t>innerHTML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br/>
              <w:b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querySelectorAll</w:t>
            </w:r>
            <w:r>
              <w:rPr>
                <w:rFonts w:ascii="Consolas" w:hAnsi="Consolas"/>
                <w:color w:val="CCCCCC"/>
                <w:sz w:val="17"/>
              </w:rPr>
              <w:t>(</w:t>
            </w:r>
            <w:r>
              <w:rPr>
                <w:rFonts w:ascii="Consolas" w:hAnsi="Consolas"/>
                <w:color w:val="CE9178"/>
                <w:sz w:val="17"/>
              </w:rPr>
              <w:t>'.item-qty'</w:t>
            </w:r>
            <w:r>
              <w:rPr>
                <w:rFonts w:ascii="Consolas" w:hAnsi="Consolas"/>
                <w:color w:val="CCCCCC"/>
                <w:sz w:val="17"/>
              </w:rPr>
              <w:t>)</w:t>
            </w:r>
            <w:r>
              <w:rPr>
                <w:rFonts w:ascii="Consolas" w:hAnsi="Consolas"/>
                <w:color w:val="CCCCCC"/>
                <w:sz w:val="17"/>
              </w:rPr>
              <w:t>.</w:t>
            </w:r>
            <w:r>
              <w:rPr>
                <w:rFonts w:ascii="Consolas" w:hAnsi="Consolas"/>
                <w:color w:val="DCDCAA"/>
                <w:sz w:val="17"/>
              </w:rPr>
              <w:t>forEach</w:t>
            </w:r>
            <w:r>
              <w:rPr>
                <w:rFonts w:ascii="Consolas" w:hAnsi="Consolas"/>
                <w:color w:val="CCCCCC"/>
                <w:sz w:val="17"/>
              </w:rPr>
              <w:t>(</w:t>
            </w:r>
            <w:r>
              <w:rPr>
                <w:rFonts w:ascii="Consolas" w:hAnsi="Consolas"/>
                <w:color w:val="D4D4D4"/>
                <w:sz w:val="17"/>
              </w:rPr>
              <w:t>input</w:t>
            </w:r>
            <w:r>
              <w:rPr>
                <w:rFonts w:ascii="Consolas" w:hAnsi="Consolas"/>
                <w:color w:val="D4D4D4"/>
                <w:sz w:val="17"/>
              </w:rPr>
              <w:t xml:space="preserve"> </w:t>
            </w:r>
            <w:r>
              <w:rPr>
                <w:rFonts w:ascii="Consolas" w:hAnsi="Consolas"/>
                <w:color w:val="CCCCCC"/>
                <w:sz w:val="17"/>
              </w:rPr>
              <w:t>=&gt;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qty</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CDCAA"/>
                <w:sz w:val="17"/>
              </w:rPr>
              <w:t>parseInt</w:t>
            </w:r>
            <w:r>
              <w:rPr>
                <w:rFonts w:ascii="Consolas" w:hAnsi="Consolas"/>
                <w:color w:val="CCCCCC"/>
                <w:sz w:val="17"/>
              </w:rPr>
              <w:t>(</w:t>
            </w:r>
            <w:r>
              <w:rPr>
                <w:rFonts w:ascii="Consolas" w:hAnsi="Consolas"/>
                <w:color w:val="D4D4D4"/>
                <w:sz w:val="17"/>
              </w:rPr>
              <w:t>input</w:t>
            </w:r>
            <w:r>
              <w:rPr>
                <w:rFonts w:ascii="Consolas" w:hAnsi="Consolas"/>
                <w:color w:val="CCCCCC"/>
                <w:sz w:val="17"/>
              </w:rPr>
              <w:t>.</w:t>
            </w:r>
            <w:r>
              <w:rPr>
                <w:rFonts w:ascii="Consolas" w:hAnsi="Consolas"/>
                <w:color w:val="D4D4D4"/>
                <w:sz w:val="17"/>
              </w:rPr>
              <w:t>value</w:t>
            </w:r>
            <w:r>
              <w:rPr>
                <w:rFonts w:ascii="Consolas" w:hAnsi="Consolas"/>
                <w:color w:val="CCCCCC"/>
                <w:sz w:val="17"/>
              </w:rPr>
              <w: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qty</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DCDCAA"/>
                <w:sz w:val="17"/>
              </w:rPr>
              <w:t>count</w:t>
            </w:r>
            <w:r>
              <w:rPr>
                <w:rFonts w:ascii="Consolas" w:hAnsi="Consolas"/>
                <w:color w:val="D4D4D4"/>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9CDCFE"/>
                <w:sz w:val="17"/>
              </w:rPr>
              <w:t>subtotal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qty</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CDCAA"/>
                <w:sz w:val="17"/>
              </w:rPr>
              <w:t>parseFloat</w:t>
            </w:r>
            <w:r>
              <w:rPr>
                <w:rFonts w:ascii="Consolas" w:hAnsi="Consolas"/>
                <w:color w:val="CCCCCC"/>
                <w:sz w:val="17"/>
              </w:rPr>
              <w:t>(</w:t>
            </w:r>
            <w:r>
              <w:rPr>
                <w:rFonts w:ascii="Consolas" w:hAnsi="Consolas"/>
                <w:color w:val="D4D4D4"/>
                <w:sz w:val="17"/>
              </w:rPr>
              <w:t>input</w:t>
            </w:r>
            <w:r>
              <w:rPr>
                <w:rFonts w:ascii="Consolas" w:hAnsi="Consolas"/>
                <w:color w:val="CCCCCC"/>
                <w:sz w:val="17"/>
              </w:rPr>
              <w:t>.</w:t>
            </w:r>
            <w:r>
              <w:rPr>
                <w:rFonts w:ascii="Consolas" w:hAnsi="Consolas"/>
                <w:color w:val="D4D4D4"/>
                <w:sz w:val="17"/>
              </w:rPr>
              <w:t>dataset</w:t>
            </w:r>
            <w:r>
              <w:rPr>
                <w:rFonts w:ascii="Consolas" w:hAnsi="Consolas"/>
                <w:color w:val="CCCCCC"/>
                <w:sz w:val="17"/>
              </w:rPr>
              <w:t>.</w:t>
            </w:r>
            <w:r>
              <w:rPr>
                <w:rFonts w:ascii="Consolas" w:hAnsi="Consolas"/>
                <w:color w:val="9CDCFE"/>
                <w:sz w:val="17"/>
              </w:rPr>
              <w:t>price</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total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subtotal</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li</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4D4D4"/>
                <w:sz w:val="17"/>
              </w:rPr>
              <w:t>createElement</w:t>
            </w:r>
            <w:r>
              <w:rPr>
                <w:rFonts w:ascii="Consolas" w:hAnsi="Consolas"/>
                <w:color w:val="CCCCCC"/>
                <w:sz w:val="17"/>
              </w:rPr>
              <w:t>(</w:t>
            </w:r>
            <w:r>
              <w:rPr>
                <w:rFonts w:ascii="Consolas" w:hAnsi="Consolas"/>
                <w:color w:val="CE9178"/>
                <w:sz w:val="17"/>
              </w:rPr>
              <w:t>'li'</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li</w:t>
            </w:r>
            <w:r>
              <w:rPr>
                <w:rFonts w:ascii="Consolas" w:hAnsi="Consolas"/>
                <w:color w:val="CCCCCC"/>
                <w:sz w:val="17"/>
              </w:rPr>
              <w:t>.</w:t>
            </w:r>
            <w:r>
              <w:rPr>
                <w:rFonts w:ascii="Consolas" w:hAnsi="Consolas"/>
                <w:color w:val="D4D4D4"/>
                <w:sz w:val="17"/>
              </w:rPr>
              <w:t>className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'flex justify-between py-1 border-b border-gray-100'</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s1</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4D4D4"/>
                <w:sz w:val="17"/>
              </w:rPr>
              <w:t>createElement</w:t>
            </w:r>
            <w:r>
              <w:rPr>
                <w:rFonts w:ascii="Consolas" w:hAnsi="Consolas"/>
                <w:color w:val="CCCCCC"/>
                <w:sz w:val="17"/>
              </w:rPr>
              <w:t>(</w:t>
            </w:r>
            <w:r>
              <w:rPr>
                <w:rFonts w:ascii="Consolas" w:hAnsi="Consolas"/>
                <w:color w:val="CE9178"/>
                <w:sz w:val="17"/>
              </w:rPr>
              <w:t>'span'</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s1</w:t>
            </w:r>
            <w:r>
              <w:rPr>
                <w:rFonts w:ascii="Consolas" w:hAnsi="Consolas"/>
                <w:color w:val="CCCCCC"/>
                <w:sz w:val="17"/>
              </w:rPr>
              <w:t>.</w:t>
            </w:r>
            <w:r>
              <w:rPr>
                <w:rFonts w:ascii="Consolas" w:hAnsi="Consolas"/>
                <w:color w:val="D4D4D4"/>
                <w:sz w:val="17"/>
              </w:rPr>
              <w:t>textContent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input</w:t>
            </w:r>
            <w:r>
              <w:rPr>
                <w:rFonts w:ascii="Consolas" w:hAnsi="Consolas"/>
                <w:color w:val="CCCCCC"/>
                <w:sz w:val="17"/>
              </w:rPr>
              <w:t>.</w:t>
            </w:r>
            <w:r>
              <w:rPr>
                <w:rFonts w:ascii="Consolas" w:hAnsi="Consolas"/>
                <w:color w:val="D4D4D4"/>
                <w:sz w:val="17"/>
              </w:rPr>
              <w:t>dataset</w:t>
            </w:r>
            <w:r>
              <w:rPr>
                <w:rFonts w:ascii="Consolas" w:hAnsi="Consolas"/>
                <w:color w:val="CCCCCC"/>
                <w:sz w:val="17"/>
              </w:rPr>
              <w:t>.</w:t>
            </w:r>
            <w:r>
              <w:rPr>
                <w:rFonts w:ascii="Consolas" w:hAnsi="Consolas"/>
                <w:color w:val="9CDCFE"/>
                <w:sz w:val="17"/>
              </w:rPr>
              <w:t>name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 x'</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qty</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s2</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4D4D4"/>
                <w:sz w:val="17"/>
              </w:rPr>
              <w:t>createElement</w:t>
            </w:r>
            <w:r>
              <w:rPr>
                <w:rFonts w:ascii="Consolas" w:hAnsi="Consolas"/>
                <w:color w:val="CCCCCC"/>
                <w:sz w:val="17"/>
              </w:rPr>
              <w:t>(</w:t>
            </w:r>
            <w:r>
              <w:rPr>
                <w:rFonts w:ascii="Consolas" w:hAnsi="Consolas"/>
                <w:color w:val="CE9178"/>
                <w:sz w:val="17"/>
              </w:rPr>
              <w:t>'span'</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s2</w:t>
            </w:r>
            <w:r>
              <w:rPr>
                <w:rFonts w:ascii="Consolas" w:hAnsi="Consolas"/>
                <w:color w:val="CCCCCC"/>
                <w:sz w:val="17"/>
              </w:rPr>
              <w:t>.</w:t>
            </w:r>
            <w:r>
              <w:rPr>
                <w:rFonts w:ascii="Consolas" w:hAnsi="Consolas"/>
                <w:color w:val="D4D4D4"/>
                <w:sz w:val="17"/>
              </w:rPr>
              <w:t>className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'font-bold'</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s2</w:t>
            </w:r>
            <w:r>
              <w:rPr>
                <w:rFonts w:ascii="Consolas" w:hAnsi="Consolas"/>
                <w:color w:val="CCCCCC"/>
                <w:sz w:val="17"/>
              </w:rPr>
              <w:t>.</w:t>
            </w:r>
            <w:r>
              <w:rPr>
                <w:rFonts w:ascii="Consolas" w:hAnsi="Consolas"/>
                <w:color w:val="D4D4D4"/>
                <w:sz w:val="17"/>
              </w:rPr>
              <w:t>textContent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'Rp '</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9CDCFE"/>
                <w:sz w:val="17"/>
              </w:rPr>
              <w:t>subtotal</w:t>
            </w:r>
            <w:r>
              <w:rPr>
                <w:rFonts w:ascii="Consolas" w:hAnsi="Consolas"/>
                <w:color w:val="CCCCCC"/>
                <w:sz w:val="17"/>
              </w:rPr>
              <w:t>.</w:t>
            </w:r>
            <w:r>
              <w:rPr>
                <w:rFonts w:ascii="Consolas" w:hAnsi="Consolas"/>
                <w:color w:val="DCDCAA"/>
                <w:sz w:val="17"/>
              </w:rPr>
              <w:t>toLocaleString</w:t>
            </w:r>
            <w:r>
              <w:rPr>
                <w:rFonts w:ascii="Consolas" w:hAnsi="Consolas"/>
                <w:color w:val="CCCCCC"/>
                <w:sz w:val="17"/>
              </w:rPr>
              <w:t>(</w:t>
            </w:r>
            <w:r>
              <w:rPr>
                <w:rFonts w:ascii="Consolas" w:hAnsi="Consolas"/>
                <w:color w:val="CE9178"/>
                <w:sz w:val="17"/>
              </w:rPr>
              <w:t>'id-ID'</w:t>
            </w:r>
            <w:r>
              <w:rPr>
                <w:rFonts w:ascii="Consolas" w:hAnsi="Consolas"/>
                <w:color w:val="CCCCCC"/>
                <w:sz w:val="17"/>
              </w:rPr>
              <w:t>)</w:t>
            </w:r>
            <w:r>
              <w:rPr>
                <w:rFonts w:ascii="Consolas" w:hAnsi="Consolas"/>
                <w:color w:val="CCCCCC"/>
                <w:sz w:val="17"/>
              </w:rPr>
              <w:t>;</w:t>
            </w:r>
            <w:r>
              <w:rPr>
                <w:rFonts w:ascii="Consolas" w:hAnsi="Consolas"/>
                <w:color w:val="D4D4D4"/>
                <w:sz w:val="17"/>
              </w:rPr>
              <w:br/>
              <w:br/>
              <w:t xml:space="preserve">                    </w:t>
            </w:r>
            <w:r>
              <w:rPr>
                <w:rFonts w:ascii="Consolas" w:hAnsi="Consolas"/>
                <w:color w:val="D4D4D4"/>
                <w:sz w:val="17"/>
              </w:rPr>
              <w:t>li</w:t>
            </w:r>
            <w:r>
              <w:rPr>
                <w:rFonts w:ascii="Consolas" w:hAnsi="Consolas"/>
                <w:color w:val="CCCCCC"/>
                <w:sz w:val="17"/>
              </w:rPr>
              <w:t>.</w:t>
            </w:r>
            <w:r>
              <w:rPr>
                <w:rFonts w:ascii="Consolas" w:hAnsi="Consolas"/>
                <w:color w:val="DCDCAA"/>
                <w:sz w:val="17"/>
              </w:rPr>
              <w:t>appendChild</w:t>
            </w:r>
            <w:r>
              <w:rPr>
                <w:rFonts w:ascii="Consolas" w:hAnsi="Consolas"/>
                <w:color w:val="CCCCCC"/>
                <w:sz w:val="17"/>
              </w:rPr>
              <w:t>(</w:t>
            </w:r>
            <w:r>
              <w:rPr>
                <w:rFonts w:ascii="Consolas" w:hAnsi="Consolas"/>
                <w:color w:val="D4D4D4"/>
                <w:sz w:val="17"/>
              </w:rPr>
              <w:t>s1</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li</w:t>
            </w:r>
            <w:r>
              <w:rPr>
                <w:rFonts w:ascii="Consolas" w:hAnsi="Consolas"/>
                <w:color w:val="CCCCCC"/>
                <w:sz w:val="17"/>
              </w:rPr>
              <w:t>.</w:t>
            </w:r>
            <w:r>
              <w:rPr>
                <w:rFonts w:ascii="Consolas" w:hAnsi="Consolas"/>
                <w:color w:val="DCDCAA"/>
                <w:sz w:val="17"/>
              </w:rPr>
              <w:t>appendChild</w:t>
            </w:r>
            <w:r>
              <w:rPr>
                <w:rFonts w:ascii="Consolas" w:hAnsi="Consolas"/>
                <w:color w:val="CCCCCC"/>
                <w:sz w:val="17"/>
              </w:rPr>
              <w:t>(</w:t>
            </w:r>
            <w:r>
              <w:rPr>
                <w:rFonts w:ascii="Consolas" w:hAnsi="Consolas"/>
                <w:color w:val="D4D4D4"/>
                <w:sz w:val="17"/>
              </w:rPr>
              <w:t>s2</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listEl</w:t>
            </w:r>
            <w:r>
              <w:rPr>
                <w:rFonts w:ascii="Consolas" w:hAnsi="Consolas"/>
                <w:color w:val="CCCCCC"/>
                <w:sz w:val="17"/>
              </w:rPr>
              <w:t>.</w:t>
            </w:r>
            <w:r>
              <w:rPr>
                <w:rFonts w:ascii="Consolas" w:hAnsi="Consolas"/>
                <w:color w:val="DCDCAA"/>
                <w:sz w:val="17"/>
              </w:rPr>
              <w:t>appendChild</w:t>
            </w:r>
            <w:r>
              <w:rPr>
                <w:rFonts w:ascii="Consolas" w:hAnsi="Consolas"/>
                <w:color w:val="CCCCCC"/>
                <w:sz w:val="17"/>
              </w:rPr>
              <w:t>(</w:t>
            </w:r>
            <w:r>
              <w:rPr>
                <w:rFonts w:ascii="Consolas" w:hAnsi="Consolas"/>
                <w:color w:val="D4D4D4"/>
                <w:sz w:val="17"/>
              </w:rPr>
              <w:t>li</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CCCCCC"/>
                <w:sz w:val="17"/>
              </w:rPr>
              <w:t>)</w:t>
            </w:r>
            <w:r>
              <w:rPr>
                <w:rFonts w:ascii="Consolas" w:hAnsi="Consolas"/>
                <w:color w:val="CCCCCC"/>
                <w:sz w:val="17"/>
              </w:rPr>
              <w:t>;</w:t>
            </w:r>
            <w:r>
              <w:rPr>
                <w:rFonts w:ascii="Consolas" w:hAnsi="Consolas"/>
                <w:color w:val="D4D4D4"/>
                <w:sz w:val="17"/>
              </w:rPr>
              <w:br/>
              <w:br/>
              <w:t xml:space="preserve">            </w:t>
            </w:r>
            <w:r>
              <w:rPr>
                <w:rFonts w:ascii="Consolas" w:hAnsi="Consolas"/>
                <w:b/>
                <w:color w:val="C586C0"/>
                <w:sz w:val="17"/>
              </w:rPr>
              <w:t>if</w:t>
            </w:r>
            <w:r>
              <w:rPr>
                <w:rFonts w:ascii="Consolas" w:hAnsi="Consolas"/>
                <w:color w:val="D4D4D4"/>
                <w:sz w:val="17"/>
              </w:rPr>
              <w:t xml:space="preserve"> </w:t>
            </w:r>
            <w:r>
              <w:rPr>
                <w:rFonts w:ascii="Consolas" w:hAnsi="Consolas"/>
                <w:color w:val="CCCCCC"/>
                <w:sz w:val="17"/>
              </w:rPr>
              <w:t>(</w:t>
            </w:r>
            <w:r>
              <w:rPr>
                <w:rFonts w:ascii="Consolas" w:hAnsi="Consolas"/>
                <w:color w:val="DCDCAA"/>
                <w:sz w:val="17"/>
              </w:rPr>
              <w:t>count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DCDCAA"/>
                <w:sz w:val="17"/>
              </w:rPr>
              <w:t>alert</w:t>
            </w:r>
            <w:r>
              <w:rPr>
                <w:rFonts w:ascii="Consolas" w:hAnsi="Consolas"/>
                <w:color w:val="CCCCCC"/>
                <w:sz w:val="17"/>
              </w:rPr>
              <w:t>(</w:t>
            </w:r>
            <w:r>
              <w:rPr>
                <w:rFonts w:ascii="Consolas" w:hAnsi="Consolas"/>
                <w:color w:val="CE9178"/>
                <w:sz w:val="17"/>
              </w:rPr>
              <w:t>'Pilih minimal satu menu dengan porsi lebih dari 0!'</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b/>
                <w:color w:val="569CD6"/>
                <w:sz w:val="17"/>
              </w:rPr>
              <w:t>false</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'modalName'</w:t>
            </w:r>
            <w:r>
              <w:rPr>
                <w:rFonts w:ascii="Consolas" w:hAnsi="Consolas"/>
                <w:color w:val="CCCCCC"/>
                <w:sz w:val="17"/>
              </w:rPr>
              <w:t>)</w:t>
            </w:r>
            <w:r>
              <w:rPr>
                <w:rFonts w:ascii="Consolas" w:hAnsi="Consolas"/>
                <w:color w:val="CCCCCC"/>
                <w:sz w:val="17"/>
              </w:rPr>
              <w:t>.</w:t>
            </w:r>
            <w:r>
              <w:rPr>
                <w:rFonts w:ascii="Consolas" w:hAnsi="Consolas"/>
                <w:color w:val="D4D4D4"/>
                <w:sz w:val="17"/>
              </w:rPr>
              <w:t>textContent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nama</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'modalTable'</w:t>
            </w:r>
            <w:r>
              <w:rPr>
                <w:rFonts w:ascii="Consolas" w:hAnsi="Consolas"/>
                <w:color w:val="CCCCCC"/>
                <w:sz w:val="17"/>
              </w:rPr>
              <w:t>)</w:t>
            </w:r>
            <w:r>
              <w:rPr>
                <w:rFonts w:ascii="Consolas" w:hAnsi="Consolas"/>
                <w:color w:val="CCCCCC"/>
                <w:sz w:val="17"/>
              </w:rPr>
              <w:t>.</w:t>
            </w:r>
            <w:r>
              <w:rPr>
                <w:rFonts w:ascii="Consolas" w:hAnsi="Consolas"/>
                <w:color w:val="D4D4D4"/>
                <w:sz w:val="17"/>
              </w:rPr>
              <w:t>textContent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meja</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'modalTotalPrice'</w:t>
            </w:r>
            <w:r>
              <w:rPr>
                <w:rFonts w:ascii="Consolas" w:hAnsi="Consolas"/>
                <w:color w:val="CCCCCC"/>
                <w:sz w:val="17"/>
              </w:rPr>
              <w:t>)</w:t>
            </w:r>
            <w:r>
              <w:rPr>
                <w:rFonts w:ascii="Consolas" w:hAnsi="Consolas"/>
                <w:color w:val="CCCCCC"/>
                <w:sz w:val="17"/>
              </w:rPr>
              <w:t>.</w:t>
            </w:r>
            <w:r>
              <w:rPr>
                <w:rFonts w:ascii="Consolas" w:hAnsi="Consolas"/>
                <w:color w:val="D4D4D4"/>
                <w:sz w:val="17"/>
              </w:rPr>
              <w:t>textContent</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'Rp '</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D4D4D4"/>
                <w:sz w:val="17"/>
              </w:rPr>
              <w:t>total</w:t>
            </w:r>
            <w:r>
              <w:rPr>
                <w:rFonts w:ascii="Consolas" w:hAnsi="Consolas"/>
                <w:color w:val="CCCCCC"/>
                <w:sz w:val="17"/>
              </w:rPr>
              <w:t>.</w:t>
            </w:r>
            <w:r>
              <w:rPr>
                <w:rFonts w:ascii="Consolas" w:hAnsi="Consolas"/>
                <w:color w:val="DCDCAA"/>
                <w:sz w:val="17"/>
              </w:rPr>
              <w:t>toLocaleString</w:t>
            </w:r>
            <w:r>
              <w:rPr>
                <w:rFonts w:ascii="Consolas" w:hAnsi="Consolas"/>
                <w:color w:val="CCCCCC"/>
                <w:sz w:val="17"/>
              </w:rPr>
              <w:t>(</w:t>
            </w:r>
            <w:r>
              <w:rPr>
                <w:rFonts w:ascii="Consolas" w:hAnsi="Consolas"/>
                <w:color w:val="CE9178"/>
                <w:sz w:val="17"/>
              </w:rPr>
              <w:t>'id-ID'</w:t>
            </w:r>
            <w:r>
              <w:rPr>
                <w:rFonts w:ascii="Consolas" w:hAnsi="Consolas"/>
                <w:color w:val="CCCCCC"/>
                <w:sz w:val="17"/>
              </w:rPr>
              <w:t>)</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modal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'confirmModal'</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modal</w:t>
            </w:r>
            <w:r>
              <w:rPr>
                <w:rFonts w:ascii="Consolas" w:hAnsi="Consolas"/>
                <w:color w:val="CCCCCC"/>
                <w:sz w:val="17"/>
              </w:rPr>
              <w:t>.</w:t>
            </w:r>
            <w:r>
              <w:rPr>
                <w:rFonts w:ascii="Consolas" w:hAnsi="Consolas"/>
                <w:color w:val="D4D4D4"/>
                <w:sz w:val="17"/>
              </w:rPr>
              <w:t>classList</w:t>
            </w:r>
            <w:r>
              <w:rPr>
                <w:rFonts w:ascii="Consolas" w:hAnsi="Consolas"/>
                <w:color w:val="CCCCCC"/>
                <w:sz w:val="17"/>
              </w:rPr>
              <w:t>.</w:t>
            </w:r>
            <w:r>
              <w:rPr>
                <w:rFonts w:ascii="Consolas" w:hAnsi="Consolas"/>
                <w:color w:val="DCDCAA"/>
                <w:sz w:val="17"/>
              </w:rPr>
              <w:t>remove</w:t>
            </w:r>
            <w:r>
              <w:rPr>
                <w:rFonts w:ascii="Consolas" w:hAnsi="Consolas"/>
                <w:color w:val="CCCCCC"/>
                <w:sz w:val="17"/>
              </w:rPr>
              <w:t>(</w:t>
            </w:r>
            <w:r>
              <w:rPr>
                <w:rFonts w:ascii="Consolas" w:hAnsi="Consolas"/>
                <w:color w:val="CE9178"/>
                <w:sz w:val="17"/>
              </w:rPr>
              <w:t>'hidden'</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modal</w:t>
            </w:r>
            <w:r>
              <w:rPr>
                <w:rFonts w:ascii="Consolas" w:hAnsi="Consolas"/>
                <w:color w:val="CCCCCC"/>
                <w:sz w:val="17"/>
              </w:rPr>
              <w:t>.</w:t>
            </w:r>
            <w:r>
              <w:rPr>
                <w:rFonts w:ascii="Consolas" w:hAnsi="Consolas"/>
                <w:color w:val="D4D4D4"/>
                <w:sz w:val="17"/>
              </w:rPr>
              <w:t>classList</w:t>
            </w:r>
            <w:r>
              <w:rPr>
                <w:rFonts w:ascii="Consolas" w:hAnsi="Consolas"/>
                <w:color w:val="CCCCCC"/>
                <w:sz w:val="17"/>
              </w:rPr>
              <w:t>.</w:t>
            </w:r>
            <w:r>
              <w:rPr>
                <w:rFonts w:ascii="Consolas" w:hAnsi="Consolas"/>
                <w:color w:val="DCDCAA"/>
                <w:sz w:val="17"/>
              </w:rPr>
              <w:t>add</w:t>
            </w:r>
            <w:r>
              <w:rPr>
                <w:rFonts w:ascii="Consolas" w:hAnsi="Consolas"/>
                <w:color w:val="CCCCCC"/>
                <w:sz w:val="17"/>
              </w:rPr>
              <w:t>(</w:t>
            </w:r>
            <w:r>
              <w:rPr>
                <w:rFonts w:ascii="Consolas" w:hAnsi="Consolas"/>
                <w:color w:val="CE9178"/>
                <w:sz w:val="17"/>
              </w:rPr>
              <w:t>'flex'</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closeConfirmationModal</w:t>
            </w:r>
            <w:r>
              <w:rPr>
                <w:rFonts w:ascii="Consolas" w:hAnsi="Consolas"/>
                <w:color w:val="CCCCCC"/>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const</w:t>
            </w:r>
            <w:r>
              <w:rPr>
                <w:rFonts w:ascii="Consolas" w:hAnsi="Consolas"/>
                <w:color w:val="D4D4D4"/>
                <w:sz w:val="17"/>
              </w:rPr>
              <w:t xml:space="preserve"> </w:t>
            </w:r>
            <w:r>
              <w:rPr>
                <w:rFonts w:ascii="Consolas" w:hAnsi="Consolas"/>
                <w:color w:val="D4D4D4"/>
                <w:sz w:val="17"/>
              </w:rPr>
              <w:t>modal</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document</w:t>
            </w:r>
            <w:r>
              <w:rPr>
                <w:rFonts w:ascii="Consolas" w:hAnsi="Consolas"/>
                <w:color w:val="CCCCCC"/>
                <w:sz w:val="17"/>
              </w:rPr>
              <w:t>.</w:t>
            </w:r>
            <w:r>
              <w:rPr>
                <w:rFonts w:ascii="Consolas" w:hAnsi="Consolas"/>
                <w:color w:val="DCDCAA"/>
                <w:sz w:val="17"/>
              </w:rPr>
              <w:t>getElementById</w:t>
            </w:r>
            <w:r>
              <w:rPr>
                <w:rFonts w:ascii="Consolas" w:hAnsi="Consolas"/>
                <w:color w:val="CCCCCC"/>
                <w:sz w:val="17"/>
              </w:rPr>
              <w:t>(</w:t>
            </w:r>
            <w:r>
              <w:rPr>
                <w:rFonts w:ascii="Consolas" w:hAnsi="Consolas"/>
                <w:color w:val="CE9178"/>
                <w:sz w:val="17"/>
              </w:rPr>
              <w:t>'confirmModal'</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modal</w:t>
            </w:r>
            <w:r>
              <w:rPr>
                <w:rFonts w:ascii="Consolas" w:hAnsi="Consolas"/>
                <w:color w:val="CCCCCC"/>
                <w:sz w:val="17"/>
              </w:rPr>
              <w:t>.</w:t>
            </w:r>
            <w:r>
              <w:rPr>
                <w:rFonts w:ascii="Consolas" w:hAnsi="Consolas"/>
                <w:color w:val="D4D4D4"/>
                <w:sz w:val="17"/>
              </w:rPr>
              <w:t>classList</w:t>
            </w:r>
            <w:r>
              <w:rPr>
                <w:rFonts w:ascii="Consolas" w:hAnsi="Consolas"/>
                <w:color w:val="CCCCCC"/>
                <w:sz w:val="17"/>
              </w:rPr>
              <w:t>.</w:t>
            </w:r>
            <w:r>
              <w:rPr>
                <w:rFonts w:ascii="Consolas" w:hAnsi="Consolas"/>
                <w:color w:val="DCDCAA"/>
                <w:sz w:val="17"/>
              </w:rPr>
              <w:t>remove</w:t>
            </w:r>
            <w:r>
              <w:rPr>
                <w:rFonts w:ascii="Consolas" w:hAnsi="Consolas"/>
                <w:color w:val="CCCCCC"/>
                <w:sz w:val="17"/>
              </w:rPr>
              <w:t>(</w:t>
            </w:r>
            <w:r>
              <w:rPr>
                <w:rFonts w:ascii="Consolas" w:hAnsi="Consolas"/>
                <w:color w:val="CE9178"/>
                <w:sz w:val="17"/>
              </w:rPr>
              <w:t>'flex'</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modal</w:t>
            </w:r>
            <w:r>
              <w:rPr>
                <w:rFonts w:ascii="Consolas" w:hAnsi="Consolas"/>
                <w:color w:val="CCCCCC"/>
                <w:sz w:val="17"/>
              </w:rPr>
              <w:t>.</w:t>
            </w:r>
            <w:r>
              <w:rPr>
                <w:rFonts w:ascii="Consolas" w:hAnsi="Consolas"/>
                <w:color w:val="D4D4D4"/>
                <w:sz w:val="17"/>
              </w:rPr>
              <w:t>classList</w:t>
            </w:r>
            <w:r>
              <w:rPr>
                <w:rFonts w:ascii="Consolas" w:hAnsi="Consolas"/>
                <w:color w:val="CCCCCC"/>
                <w:sz w:val="17"/>
              </w:rPr>
              <w:t>.</w:t>
            </w:r>
            <w:r>
              <w:rPr>
                <w:rFonts w:ascii="Consolas" w:hAnsi="Consolas"/>
                <w:color w:val="DCDCAA"/>
                <w:sz w:val="17"/>
              </w:rPr>
              <w:t>add</w:t>
            </w:r>
            <w:r>
              <w:rPr>
                <w:rFonts w:ascii="Consolas" w:hAnsi="Consolas"/>
                <w:color w:val="CCCCCC"/>
                <w:sz w:val="17"/>
              </w:rPr>
              <w:t>(</w:t>
            </w:r>
            <w:r>
              <w:rPr>
                <w:rFonts w:ascii="Consolas" w:hAnsi="Consolas"/>
                <w:color w:val="CE9178"/>
                <w:sz w:val="17"/>
              </w:rPr>
              <w:t>'hidden'</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&lt;/script&gt;</w:t>
            </w:r>
            <w:r>
              <w:rPr>
                <w:rFonts w:ascii="Consolas" w:hAnsi="Consolas"/>
                <w:color w:val="D4D4D4"/>
                <w:sz w:val="17"/>
              </w:rPr>
              <w:br/>
            </w:r>
            <w:r>
              <w:rPr>
                <w:rFonts w:ascii="Consolas" w:hAnsi="Consolas"/>
                <w:b/>
                <w:color w:val="569CD6"/>
                <w:sz w:val="17"/>
              </w:rPr>
              <w:t>&lt;/body</w:t>
            </w:r>
            <w:r>
              <w:rPr>
                <w:rFonts w:ascii="Consolas" w:hAnsi="Consolas"/>
                <w:b/>
                <w:color w:val="569CD6"/>
                <w:sz w:val="17"/>
              </w:rPr>
              <w:t>&gt;</w:t>
            </w:r>
            <w:r>
              <w:rPr>
                <w:rFonts w:ascii="Consolas" w:hAnsi="Consolas"/>
                <w:color w:val="D4D4D4"/>
                <w:sz w:val="17"/>
              </w:rPr>
              <w:br/>
            </w:r>
            <w:r>
              <w:rPr>
                <w:rFonts w:ascii="Consolas" w:hAnsi="Consolas"/>
                <w:b/>
                <w:color w:val="569CD6"/>
                <w:sz w:val="17"/>
              </w:rPr>
              <w:t>&lt;/html</w:t>
            </w:r>
            <w:r>
              <w:rPr>
                <w:rFonts w:ascii="Consolas" w:hAnsi="Consolas"/>
                <w:b/>
                <w:color w:val="569CD6"/>
                <w:sz w:val="17"/>
              </w:rPr>
              <w:t>&gt;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Standalone Page: Halaman katalog pelanggan tidak memakai &lt;x-app-layout&gt; karena terbuka untuk umum tanpa login admin.</w:t>
              <w:br/>
              <w:t>- CDN Tailwind: Memanggil cdn.tailwindcss.com sehingga styling modern langsung aktif secara mandiri.</w:t>
              <w:br/>
              <w:t>- @if($errors-&gt;any()): Sangat vital! Menampilkan card error jika data input pelanggan gagal divalidasi controller.</w:t>
              <w:br/>
              <w:t>- Modal Interaktif: Menggunakan Tailwind fixed inset-0 bg-black/50 yang membedah rincian pesanan dan total harga secara rapi sebelum disubmit ke server.</w:t>
              <w:br/>
              <w:t>- old('items.' . $food-&gt;id, 0): Menjaga porsi pilihan pelanggan tidak hilang jika terjadi error validasi nama/meja.</w:t>
            </w:r>
          </w:p>
        </w:tc>
      </w:tr>
    </w:tbl>
    <w:p>
      <w:pPr>
        <w:spacing w:before="0" w:after="80"/>
      </w:pPr>
    </w:p>
    <w:p>
      <w:pPr>
        <w:pStyle w:val="Heading1"/>
      </w:pPr>
      <w:r>
        <w:rPr>
          <w:rFonts w:ascii="Arial" w:hAnsi="Arial"/>
          <w:b/>
          <w:color w:val="000000"/>
          <w:sz w:val="25"/>
        </w:rPr>
        <w:t>MODUL 4: SISI ADMIN (REKAP TRANSAKSI, UPDATE STATUS &amp; ROUTING)</w:t>
      </w:r>
    </w:p>
    <w:p>
      <w:r>
        <w:rPr>
          <w:i/>
          <w:sz w:val="19"/>
        </w:rPr>
        <w:t>Menampilkan rekapitulasi transaksi masuk di dashboard admin, mengubah status transaksi secara instan, dan mengintegrasikan seluruh routing di routes/web.php.</w:t>
      </w:r>
    </w:p>
    <w:p>
      <w:pPr>
        <w:pStyle w:val="Heading2"/>
      </w:pPr>
      <w:r>
        <w:rPr>
          <w:rFonts w:ascii="Arial" w:hAnsi="Arial"/>
          <w:b/>
          <w:color w:val="0F172A"/>
          <w:sz w:val="21"/>
        </w:rPr>
        <w:t>[4.1] app/Http/Controllers/OrderController.php (Tambahan Method Admin)</w:t>
      </w:r>
    </w:p>
    <w:p>
      <w:r>
        <w:rPr>
          <w:sz w:val="18"/>
        </w:rPr>
        <w:t>Buka OrderController.php kembali. Tambahkan 2 method berikut di bagian bawah class untuk keperluan dashboard admin: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 Isi OrderController.php dari Modul 3 sebelumnya</w:t>
              <w:br/>
            </w:r>
            <w:r>
              <w:rPr>
                <w:rFonts w:ascii="Consolas" w:hAnsi="Consolas"/>
                <w:i/>
                <w:color w:val="6A9955"/>
                <w:sz w:val="17"/>
              </w:rPr>
              <w:t>// Hanya berisi index() dan store()</w:t>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color w:val="D4D4D4"/>
                <w:sz w:val="17"/>
              </w:rPr>
              <w:t xml:space="preserve">    </w:t>
            </w:r>
            <w:r>
              <w:rPr>
                <w:rFonts w:ascii="Consolas" w:hAnsi="Consolas"/>
                <w:i/>
                <w:color w:val="6A9955"/>
                <w:sz w:val="17"/>
              </w:rPr>
              <w:t xml:space="preserve">// 3. &lt;-- </w:t>
            </w:r>
            <w:r>
              <w:rPr>
                <w:rFonts w:ascii="Consolas" w:hAnsi="Consolas"/>
                <w:b/>
                <w:i w:val="0"/>
                <w:color w:val="4ADE80"/>
                <w:sz w:val="17"/>
              </w:rPr>
              <w:t>[TAMBAHKAN]</w:t>
            </w:r>
            <w:r>
              <w:rPr>
                <w:rFonts w:ascii="Consolas" w:hAnsi="Consolas"/>
                <w:i/>
                <w:color w:val="6A9955"/>
                <w:sz w:val="17"/>
              </w:rPr>
              <w:t xml:space="preserve"> Dashboard rekap pesanan admin (Eager Loading with)</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adminDashboard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$orders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w:t>
            </w:r>
            <w:r>
              <w:rPr>
                <w:rFonts w:ascii="Consolas" w:hAnsi="Consolas"/>
                <w:color w:val="9CDCFE"/>
                <w:sz w:val="17"/>
              </w:rPr>
              <w:t>with</w:t>
            </w:r>
            <w:r>
              <w:rPr>
                <w:rFonts w:ascii="Consolas" w:hAnsi="Consolas"/>
                <w:color w:val="CCCCCC"/>
                <w:sz w:val="17"/>
              </w:rPr>
              <w:t>(</w:t>
            </w:r>
            <w:r>
              <w:rPr>
                <w:rFonts w:ascii="Consolas" w:hAnsi="Consolas"/>
                <w:color w:val="CE9178"/>
                <w:sz w:val="17"/>
              </w:rPr>
              <w:t>'orderDetails.food'</w:t>
            </w:r>
            <w:r>
              <w:rPr>
                <w:rFonts w:ascii="Consolas" w:hAnsi="Consolas"/>
                <w:color w:val="CCCCCC"/>
                <w:sz w:val="17"/>
              </w:rPr>
              <w:t>)</w:t>
            </w:r>
            <w:r>
              <w:rPr>
                <w:rFonts w:ascii="Consolas" w:hAnsi="Consolas"/>
                <w:color w:val="D4D4D4"/>
                <w:sz w:val="17"/>
              </w:rPr>
              <w:t>-&gt;</w:t>
            </w:r>
            <w:r>
              <w:rPr>
                <w:rFonts w:ascii="Consolas" w:hAnsi="Consolas"/>
                <w:color w:val="DCDCAA"/>
                <w:sz w:val="17"/>
              </w:rPr>
              <w:t>latest</w:t>
            </w:r>
            <w:r>
              <w:rPr>
                <w:rFonts w:ascii="Consolas" w:hAnsi="Consolas"/>
                <w:color w:val="CCCCCC"/>
                <w:sz w:val="17"/>
              </w:rPr>
              <w:t>()</w:t>
            </w:r>
            <w:r>
              <w:rPr>
                <w:rFonts w:ascii="Consolas" w:hAnsi="Consolas"/>
                <w:color w:val="D4D4D4"/>
                <w:sz w:val="17"/>
              </w:rPr>
              <w:t>-&gt;</w:t>
            </w:r>
            <w:r>
              <w:rPr>
                <w:rFonts w:ascii="Consolas" w:hAnsi="Consolas"/>
                <w:color w:val="DCDCAA"/>
                <w:sz w:val="17"/>
              </w:rPr>
              <w:t>get</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compact</w:t>
            </w:r>
            <w:r>
              <w:rPr>
                <w:rFonts w:ascii="Consolas" w:hAnsi="Consolas"/>
                <w:color w:val="CCCCCC"/>
                <w:sz w:val="17"/>
              </w:rPr>
              <w:t>(</w:t>
            </w:r>
            <w:r>
              <w:rPr>
                <w:rFonts w:ascii="Consolas" w:hAnsi="Consolas"/>
                <w:color w:val="CE9178"/>
                <w:sz w:val="17"/>
              </w:rPr>
              <w:t>'orders'</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xml:space="preserve">// 4. &lt;-- </w:t>
            </w:r>
            <w:r>
              <w:rPr>
                <w:rFonts w:ascii="Consolas" w:hAnsi="Consolas"/>
                <w:b/>
                <w:i w:val="0"/>
                <w:color w:val="4ADE80"/>
                <w:sz w:val="17"/>
              </w:rPr>
              <w:t>[TAMBAHKAN]</w:t>
            </w:r>
            <w:r>
              <w:rPr>
                <w:rFonts w:ascii="Consolas" w:hAnsi="Consolas"/>
                <w:i/>
                <w:color w:val="6A9955"/>
                <w:sz w:val="17"/>
              </w:rPr>
              <w:t xml:space="preserve"> Update status pesanan (Pending -&gt; Diproses -&gt; Selesai)</w:t>
              <w:br/>
            </w:r>
            <w:r>
              <w:rPr>
                <w:rFonts w:ascii="Consolas" w:hAnsi="Consolas"/>
                <w:color w:val="D4D4D4"/>
                <w:sz w:val="17"/>
              </w:rPr>
              <w:t xml:space="preserve">    </w:t>
            </w:r>
            <w:r>
              <w:rPr>
                <w:rFonts w:ascii="Consolas" w:hAnsi="Consolas"/>
                <w:b/>
                <w:color w:val="569CD6"/>
                <w:sz w:val="17"/>
              </w:rPr>
              <w:t>public</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DCDCAA"/>
                <w:sz w:val="17"/>
              </w:rPr>
              <w:t>updateStatus</w:t>
            </w:r>
            <w:r>
              <w:rPr>
                <w:rFonts w:ascii="Consolas" w:hAnsi="Consolas"/>
                <w:color w:val="CCCCCC"/>
                <w:sz w:val="17"/>
              </w:rPr>
              <w:t>(</w:t>
            </w:r>
            <w:r>
              <w:rPr>
                <w:rFonts w:ascii="Consolas" w:hAnsi="Consolas"/>
                <w:b/>
                <w:color w:val="4EC9B0"/>
                <w:sz w:val="17"/>
              </w:rPr>
              <w:t>Request</w:t>
            </w:r>
            <w:r>
              <w:rPr>
                <w:rFonts w:ascii="Consolas" w:hAnsi="Consolas"/>
                <w:color w:val="D4D4D4"/>
                <w:sz w:val="17"/>
              </w:rPr>
              <w:t xml:space="preserve"> </w:t>
            </w:r>
            <w:r>
              <w:rPr>
                <w:rFonts w:ascii="Consolas" w:hAnsi="Consolas"/>
                <w:color w:val="9CDCFE"/>
                <w:sz w:val="17"/>
              </w:rPr>
              <w:t>$request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$request</w:t>
            </w:r>
            <w:r>
              <w:rPr>
                <w:rFonts w:ascii="Consolas" w:hAnsi="Consolas"/>
                <w:color w:val="D4D4D4"/>
                <w:sz w:val="17"/>
              </w:rPr>
              <w:t>-&gt;</w:t>
            </w:r>
            <w:r>
              <w:rPr>
                <w:rFonts w:ascii="Consolas" w:hAnsi="Consolas"/>
                <w:color w:val="DCDCAA"/>
                <w:sz w:val="17"/>
              </w:rPr>
              <w:t>validate</w:t>
            </w:r>
            <w:r>
              <w:rPr>
                <w:rFonts w:ascii="Consolas" w:hAnsi="Consolas"/>
                <w:color w:val="CCCCCC"/>
                <w:sz w:val="17"/>
              </w:rPr>
              <w:t>([</w:t>
            </w:r>
            <w:r>
              <w:rPr>
                <w:rFonts w:ascii="Consolas" w:hAnsi="Consolas"/>
                <w:color w:val="CE9178"/>
                <w:sz w:val="17"/>
              </w:rPr>
              <w:t>'status'</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CE9178"/>
                <w:sz w:val="17"/>
              </w:rPr>
              <w:t>'required|in:Pending,Diproses,Selesai'</w:t>
            </w:r>
            <w:r>
              <w:rPr>
                <w:rFonts w:ascii="Consolas" w:hAnsi="Consolas"/>
                <w:color w:val="CCCCCC"/>
                <w:sz w:val="17"/>
              </w:rPr>
              <w:t>]);</w:t>
            </w:r>
            <w:r>
              <w:rPr>
                <w:rFonts w:ascii="Consolas" w:hAnsi="Consolas"/>
                <w:color w:val="D4D4D4"/>
                <w:sz w:val="17"/>
              </w:rPr>
              <w:br/>
              <w:br/>
              <w:t xml:space="preserve">        </w:t>
            </w:r>
            <w:r>
              <w:rPr>
                <w:rFonts w:ascii="Consolas" w:hAnsi="Consolas"/>
                <w:color w:val="9CDCFE"/>
                <w:sz w:val="17"/>
              </w:rPr>
              <w:t>$order</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b/>
                <w:color w:val="4EC9B0"/>
                <w:sz w:val="17"/>
              </w:rPr>
              <w:t>Order</w:t>
            </w:r>
            <w:r>
              <w:rPr>
                <w:rFonts w:ascii="Consolas" w:hAnsi="Consolas"/>
                <w:color w:val="D4D4D4"/>
                <w:sz w:val="17"/>
              </w:rPr>
              <w:t>::</w:t>
            </w:r>
            <w:r>
              <w:rPr>
                <w:rFonts w:ascii="Consolas" w:hAnsi="Consolas"/>
                <w:color w:val="DCDCAA"/>
                <w:sz w:val="17"/>
              </w:rPr>
              <w:t>findOrFail</w:t>
            </w:r>
            <w:r>
              <w:rPr>
                <w:rFonts w:ascii="Consolas" w:hAnsi="Consolas"/>
                <w:color w:val="CCCCCC"/>
                <w:sz w:val="17"/>
              </w:rPr>
              <w:t>(</w:t>
            </w:r>
            <w:r>
              <w:rPr>
                <w:rFonts w:ascii="Consolas" w:hAnsi="Consolas"/>
                <w:color w:val="9CDCFE"/>
                <w:sz w:val="17"/>
              </w:rPr>
              <w:t>$id</w:t>
            </w:r>
            <w:r>
              <w:rPr>
                <w:rFonts w:ascii="Consolas" w:hAnsi="Consolas"/>
                <w:color w:val="CCCCCC"/>
                <w:sz w:val="17"/>
              </w:rPr>
              <w:t>);</w:t>
            </w:r>
            <w:r>
              <w:rPr>
                <w:rFonts w:ascii="Consolas" w:hAnsi="Consolas"/>
                <w:color w:val="D4D4D4"/>
                <w:sz w:val="17"/>
              </w:rPr>
              <w:br/>
              <w:t xml:space="preserve">        </w:t>
            </w:r>
            <w:r>
              <w:rPr>
                <w:rFonts w:ascii="Consolas" w:hAnsi="Consolas"/>
                <w:color w:val="9CDCFE"/>
                <w:sz w:val="17"/>
              </w:rPr>
              <w:t>$order</w:t>
            </w:r>
            <w:r>
              <w:rPr>
                <w:rFonts w:ascii="Consolas" w:hAnsi="Consolas"/>
                <w:color w:val="D4D4D4"/>
                <w:sz w:val="17"/>
              </w:rPr>
              <w:t>-&gt;</w:t>
            </w:r>
            <w:r>
              <w:rPr>
                <w:rFonts w:ascii="Consolas" w:hAnsi="Consolas"/>
                <w:color w:val="DCDCAA"/>
                <w:sz w:val="17"/>
              </w:rPr>
              <w:t>update</w:t>
            </w:r>
            <w:r>
              <w:rPr>
                <w:rFonts w:ascii="Consolas" w:hAnsi="Consolas"/>
                <w:color w:val="CCCCCC"/>
                <w:sz w:val="17"/>
              </w:rPr>
              <w:t>([</w:t>
            </w:r>
            <w:r>
              <w:rPr>
                <w:rFonts w:ascii="Consolas" w:hAnsi="Consolas"/>
                <w:color w:val="CE9178"/>
                <w:sz w:val="17"/>
              </w:rPr>
              <w:t>'status'</w:t>
            </w:r>
            <w:r>
              <w:rPr>
                <w:rFonts w:ascii="Consolas" w:hAnsi="Consolas"/>
                <w:color w:val="D4D4D4"/>
                <w:sz w:val="17"/>
              </w:rPr>
              <w:t xml:space="preserve"> </w:t>
            </w:r>
            <w:r>
              <w:rPr>
                <w:rFonts w:ascii="Consolas" w:hAnsi="Consolas"/>
                <w:color w:val="D4D4D4"/>
                <w:sz w:val="17"/>
              </w:rPr>
              <w:t>=&gt;</w:t>
            </w:r>
            <w:r>
              <w:rPr>
                <w:rFonts w:ascii="Consolas" w:hAnsi="Consolas"/>
                <w:color w:val="D4D4D4"/>
                <w:sz w:val="17"/>
              </w:rPr>
              <w:t xml:space="preserve"> </w:t>
            </w:r>
            <w:r>
              <w:rPr>
                <w:rFonts w:ascii="Consolas" w:hAnsi="Consolas"/>
                <w:color w:val="9CDCFE"/>
                <w:sz w:val="17"/>
              </w:rPr>
              <w:t>$request</w:t>
            </w:r>
            <w:r>
              <w:rPr>
                <w:rFonts w:ascii="Consolas" w:hAnsi="Consolas"/>
                <w:color w:val="D4D4D4"/>
                <w:sz w:val="17"/>
              </w:rPr>
              <w:t>-&gt;</w:t>
            </w:r>
            <w:r>
              <w:rPr>
                <w:rFonts w:ascii="Consolas" w:hAnsi="Consolas"/>
                <w:color w:val="9CDCFE"/>
                <w:sz w:val="17"/>
              </w:rPr>
              <w:t>status</w:t>
            </w:r>
            <w:r>
              <w:rPr>
                <w:rFonts w:ascii="Consolas" w:hAnsi="Consolas"/>
                <w:color w:val="CCCCCC"/>
                <w:sz w:val="17"/>
              </w:rPr>
              <w:t>]);</w:t>
            </w:r>
            <w:r>
              <w:rPr>
                <w:rFonts w:ascii="Consolas" w:hAnsi="Consolas"/>
                <w:color w:val="D4D4D4"/>
                <w:sz w:val="17"/>
              </w:rPr>
              <w:b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back</w:t>
            </w:r>
            <w:r>
              <w:rPr>
                <w:rFonts w:ascii="Consolas" w:hAnsi="Consolas"/>
                <w:color w:val="CCCCCC"/>
                <w:sz w:val="17"/>
              </w:rPr>
              <w:t>()</w:t>
            </w:r>
            <w:r>
              <w:rPr>
                <w:rFonts w:ascii="Consolas" w:hAnsi="Consolas"/>
                <w:color w:val="D4D4D4"/>
                <w:sz w:val="17"/>
              </w:rPr>
              <w:t>-&gt;</w:t>
            </w:r>
            <w:r>
              <w:rPr>
                <w:rFonts w:ascii="Consolas" w:hAnsi="Consolas"/>
                <w:color w:val="9CDCFE"/>
                <w:sz w:val="17"/>
              </w:rPr>
              <w:t>with</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E9178"/>
                <w:sz w:val="17"/>
              </w:rPr>
              <w:t>Status pesanan #</w:t>
            </w:r>
            <w:r>
              <w:rPr>
                <w:rFonts w:ascii="Consolas" w:hAnsi="Consolas"/>
                <w:color w:val="CE9178"/>
                <w:sz w:val="17"/>
              </w:rPr>
              <w:t>{</w:t>
            </w:r>
            <w:r>
              <w:rPr>
                <w:rFonts w:ascii="Consolas" w:hAnsi="Consolas"/>
                <w:color w:val="9CDCFE"/>
                <w:sz w:val="17"/>
              </w:rPr>
              <w:t>$order</w:t>
            </w:r>
            <w:r>
              <w:rPr>
                <w:rFonts w:ascii="Consolas" w:hAnsi="Consolas"/>
                <w:color w:val="D4D4D4"/>
                <w:sz w:val="17"/>
              </w:rPr>
              <w:t>-&gt;</w:t>
            </w:r>
            <w:r>
              <w:rPr>
                <w:rFonts w:ascii="Consolas" w:hAnsi="Consolas"/>
                <w:color w:val="9CDCFE"/>
                <w:sz w:val="17"/>
              </w:rPr>
              <w:t>id</w:t>
            </w:r>
            <w:r>
              <w:rPr>
                <w:rFonts w:ascii="Consolas" w:hAnsi="Consolas"/>
                <w:color w:val="CE9178"/>
                <w:sz w:val="17"/>
              </w:rPr>
              <w:t>}</w:t>
            </w:r>
            <w:r>
              <w:rPr>
                <w:rFonts w:ascii="Consolas" w:hAnsi="Consolas"/>
                <w:color w:val="CE9178"/>
                <w:sz w:val="17"/>
              </w:rPr>
              <w:t xml:space="preserve"> berhasil diubah menjadi </w:t>
            </w:r>
            <w:r>
              <w:rPr>
                <w:rFonts w:ascii="Consolas" w:hAnsi="Consolas"/>
                <w:color w:val="CE9178"/>
                <w:sz w:val="17"/>
              </w:rPr>
              <w:t>{</w:t>
            </w:r>
            <w:r>
              <w:rPr>
                <w:rFonts w:ascii="Consolas" w:hAnsi="Consolas"/>
                <w:color w:val="9CDCFE"/>
                <w:sz w:val="17"/>
              </w:rPr>
              <w:t>$order</w:t>
            </w:r>
            <w:r>
              <w:rPr>
                <w:rFonts w:ascii="Consolas" w:hAnsi="Consolas"/>
                <w:color w:val="D4D4D4"/>
                <w:sz w:val="17"/>
              </w:rPr>
              <w:t>-&gt;</w:t>
            </w:r>
            <w:r>
              <w:rPr>
                <w:rFonts w:ascii="Consolas" w:hAnsi="Consolas"/>
                <w:color w:val="9CDCFE"/>
                <w:sz w:val="17"/>
              </w:rPr>
              <w:t>status</w:t>
            </w:r>
            <w:r>
              <w:rPr>
                <w:rFonts w:ascii="Consolas" w:hAnsi="Consolas"/>
                <w:color w:val="CE9178"/>
                <w:sz w:val="17"/>
              </w:rPr>
              <w:t>}</w:t>
            </w:r>
            <w:r>
              <w:rPr>
                <w:rFonts w:ascii="Consolas" w:hAnsi="Consolas"/>
                <w:color w:val="CE9178"/>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&lt;-- Tutup class OrderController</w:t>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Order::with('orderDetails.food'): TEKNIK EAGER LOADING! Mengambil data pesanan sekaligus rincian dan nama menu makanannya dalam query teroptimasi. Menghindari masalah N+1 Query yang sering ditanyakan asesor BNSP.</w:t>
              <w:br/>
              <w:t>- updateStatus(): Menerima request HTTP PATCH dari form mini di dashboard dan langsung memperbarui status pesanan.</w:t>
            </w:r>
          </w:p>
        </w:tc>
      </w:tr>
    </w:tbl>
    <w:p>
      <w:pPr>
        <w:spacing w:before="0" w:after="80"/>
      </w:pPr>
    </w:p>
    <w:p>
      <w:pPr>
        <w:pStyle w:val="Heading2"/>
      </w:pPr>
      <w:r>
        <w:rPr>
          <w:rFonts w:ascii="Arial" w:hAnsi="Arial"/>
          <w:b/>
          <w:color w:val="0F172A"/>
          <w:sz w:val="21"/>
        </w:rPr>
        <w:t>[4.2] resources/views/dashboard.blade.php</w:t>
      </w:r>
    </w:p>
    <w:p>
      <w:r>
        <w:rPr>
          <w:sz w:val="18"/>
        </w:rPr>
        <w:t>Buka resources/views/dashboard.blade.php. Gantikan isi default bawaan Breeze dengan tabel rekap pesanan, badge status rapi, dan select update status instan.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&lt;x-slot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header</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&lt;h2</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font-semibold text-xl text-gray-800 leading-tight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__</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&lt;/h2</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&lt;/x-slot</w:t>
            </w:r>
            <w:r>
              <w:rPr>
                <w:rFonts w:ascii="Consolas" w:hAnsi="Consolas"/>
                <w:b/>
                <w:color w:val="569CD6"/>
                <w:sz w:val="17"/>
              </w:rPr>
              <w:t>&gt;</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py-12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max-w-7xl mx-auto sm:px-6 lg:px-8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overflow-hidden shadow-sm sm:rounded-lg</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p-6 text-gray-900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__</w:t>
            </w:r>
            <w:r>
              <w:rPr>
                <w:rFonts w:ascii="Consolas" w:hAnsi="Consolas"/>
                <w:color w:val="CCCCCC"/>
                <w:sz w:val="17"/>
              </w:rPr>
              <w:t>(</w:t>
            </w:r>
            <w:r>
              <w:rPr>
                <w:rFonts w:ascii="Consolas" w:hAnsi="Consolas"/>
                <w:color w:val="CE9178"/>
                <w:sz w:val="17"/>
              </w:rPr>
              <w:t>"You're logged in!"</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py-12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max-w-7xl mx-auto sm:px-6 lg:px-8</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bg-white p-6 rounded-lg shadow-sm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justify-between items-center mb-6</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&lt;h2</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text-xl font-bold</w:t>
            </w:r>
            <w:r>
              <w:rPr>
                <w:rFonts w:ascii="Consolas" w:hAnsi="Consolas"/>
                <w:color w:val="CE9178"/>
                <w:sz w:val="17"/>
              </w:rPr>
              <w:t>"</w:t>
            </w:r>
            <w:r>
              <w:rPr>
                <w:rFonts w:ascii="Consolas" w:hAnsi="Consolas"/>
                <w:b/>
                <w:color w:val="569CD6"/>
                <w:sz w:val="17"/>
              </w:rPr>
              <w:t>&gt;</w:t>
            </w:r>
            <w:r>
              <w:rPr>
                <w:rFonts w:ascii="Consolas" w:hAnsi="Consolas"/>
                <w:color w:val="D4D4D4"/>
                <w:sz w:val="17"/>
              </w:rPr>
              <w:t>Daftar Pesanan Masuk</w:t>
            </w:r>
            <w:r>
              <w:rPr>
                <w:rFonts w:ascii="Consolas" w:hAnsi="Consolas"/>
                <w:b/>
                <w:color w:val="569CD6"/>
                <w:sz w:val="17"/>
              </w:rPr>
              <w:t>&lt;/h2</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flex gap-2</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'foods.index'</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px-4 py-2 border rounded text-sm font-medium hover:bg-gray-100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Kelola Menu</w:t>
              <w:br/>
              <w:t xml:space="preserve">                        </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&lt;a</w:t>
            </w:r>
            <w:r>
              <w:rPr>
                <w:rFonts w:ascii="Consolas" w:hAnsi="Consolas"/>
                <w:color w:val="D4D4D4"/>
                <w:sz w:val="17"/>
              </w:rPr>
              <w:t xml:space="preserve"> </w:t>
            </w:r>
            <w:r>
              <w:rPr>
                <w:rFonts w:ascii="Consolas" w:hAnsi="Consolas"/>
                <w:color w:val="9CDCFE"/>
                <w:sz w:val="17"/>
              </w:rPr>
              <w:t>href</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'customer.index'</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target</w:t>
            </w:r>
            <w:r>
              <w:rPr>
                <w:rFonts w:ascii="Consolas" w:hAnsi="Consolas"/>
                <w:color w:val="D4D4D4"/>
                <w:sz w:val="17"/>
              </w:rPr>
              <w:t>=</w:t>
            </w:r>
            <w:r>
              <w:rPr>
                <w:rFonts w:ascii="Consolas" w:hAnsi="Consolas"/>
                <w:color w:val="CE9178"/>
                <w:sz w:val="17"/>
              </w:rPr>
              <w:t>"</w:t>
            </w:r>
            <w:r>
              <w:rPr>
                <w:rFonts w:ascii="Consolas" w:hAnsi="Consolas"/>
                <w:color w:val="CE9178"/>
                <w:sz w:val="17"/>
              </w:rPr>
              <w:t>_blank</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px-4 py-2 bg-gray-800 text-white rounded text-sm font-medium hover:bg-black</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Lihat Menu Customer </w:t>
            </w:r>
            <w:r>
              <w:rPr>
                <w:rFonts w:ascii="Consolas" w:hAnsi="Consolas"/>
                <w:b/>
                <w:color w:val="569CD6"/>
                <w:sz w:val="17"/>
              </w:rPr>
              <w:t>&amp;rarr;</w:t>
            </w:r>
            <w:r>
              <w:rPr>
                <w:rFonts w:ascii="Consolas" w:hAnsi="Consolas"/>
                <w:color w:val="D4D4D4"/>
                <w:sz w:val="17"/>
              </w:rPr>
              <w:br/>
              <w:t xml:space="preserve">                        </w:t>
            </w:r>
            <w:r>
              <w:rPr>
                <w:rFonts w:ascii="Consolas" w:hAnsi="Consolas"/>
                <w:b/>
                <w:color w:val="569CD6"/>
                <w:sz w:val="17"/>
              </w:rPr>
              <w:t>&lt;/a</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br/>
              <w:t xml:space="preserve">                </w:t>
            </w:r>
            <w:r>
              <w:rPr>
                <w:rFonts w:ascii="Consolas" w:hAnsi="Consolas"/>
                <w:b/>
                <w:color w:val="C586C0"/>
                <w:sz w:val="17"/>
              </w:rPr>
              <w:t>@if</w:t>
            </w:r>
            <w:r>
              <w:rPr>
                <w:rFonts w:ascii="Consolas" w:hAnsi="Consolas"/>
                <w:color w:val="CCCCCC"/>
                <w:sz w:val="17"/>
              </w:rPr>
              <w:t>(</w:t>
            </w:r>
            <w:r>
              <w:rPr>
                <w:rFonts w:ascii="Consolas" w:hAnsi="Consolas"/>
                <w:color w:val="DCDCAA"/>
                <w:sz w:val="17"/>
              </w:rPr>
              <w:t>session</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mb-4 p-3 bg-gray-100 border border-gray-400 rounded text-sm font-medium</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session</w:t>
            </w:r>
            <w:r>
              <w:rPr>
                <w:rFonts w:ascii="Consolas" w:hAnsi="Consolas"/>
                <w:color w:val="CCCCCC"/>
                <w:sz w:val="17"/>
              </w:rPr>
              <w:t>(</w:t>
            </w:r>
            <w:r>
              <w:rPr>
                <w:rFonts w:ascii="Consolas" w:hAnsi="Consolas"/>
                <w:color w:val="CE9178"/>
                <w:sz w:val="17"/>
              </w:rPr>
              <w:t>'success'</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@endif</w:t>
            </w:r>
            <w:r>
              <w:rPr>
                <w:rFonts w:ascii="Consolas" w:hAnsi="Consolas"/>
                <w:color w:val="D4D4D4"/>
                <w:sz w:val="17"/>
              </w:rPr>
              <w:br/>
              <w:br/>
              <w:t xml:space="preserve">                </w:t>
            </w:r>
            <w:r>
              <w:rPr>
                <w:rFonts w:ascii="Consolas" w:hAnsi="Consolas"/>
                <w:b/>
                <w:color w:val="569CD6"/>
                <w:sz w:val="17"/>
              </w:rPr>
              <w:t>&lt;div</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overflow-x-auto</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&lt;table</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w-full border-collapse border border-gray-300 text-left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&lt;thead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bg-gray-100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 ID</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Pelanggan</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No. Meja</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Rincian Pesanan</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Total</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Status</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 text-center</w:t>
            </w:r>
            <w:r>
              <w:rPr>
                <w:rFonts w:ascii="Consolas" w:hAnsi="Consolas"/>
                <w:color w:val="CE9178"/>
                <w:sz w:val="17"/>
              </w:rPr>
              <w:t>"</w:t>
            </w:r>
            <w:r>
              <w:rPr>
                <w:rFonts w:ascii="Consolas" w:hAnsi="Consolas"/>
                <w:b/>
                <w:color w:val="569CD6"/>
                <w:sz w:val="17"/>
              </w:rPr>
              <w:t>&gt;</w:t>
            </w:r>
            <w:r>
              <w:rPr>
                <w:rFonts w:ascii="Consolas" w:hAnsi="Consolas"/>
                <w:color w:val="D4D4D4"/>
                <w:sz w:val="17"/>
              </w:rPr>
              <w:t>Ubah Status</w:t>
            </w:r>
            <w:r>
              <w:rPr>
                <w:rFonts w:ascii="Consolas" w:hAnsi="Consolas"/>
                <w:b/>
                <w:color w:val="569CD6"/>
                <w:sz w:val="17"/>
              </w:rPr>
              <w:t>&lt;/th</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&lt;/thead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&lt;tbody</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@forelse</w:t>
            </w:r>
            <w:r>
              <w:rPr>
                <w:rFonts w:ascii="Consolas" w:hAnsi="Consolas"/>
                <w:color w:val="CCCCCC"/>
                <w:sz w:val="17"/>
              </w:rPr>
              <w:t>(</w:t>
            </w:r>
            <w:r>
              <w:rPr>
                <w:rFonts w:ascii="Consolas" w:hAnsi="Consolas"/>
                <w:color w:val="9CDCFE"/>
                <w:sz w:val="17"/>
              </w:rPr>
              <w:t>$orders</w:t>
            </w:r>
            <w:r>
              <w:rPr>
                <w:rFonts w:ascii="Consolas" w:hAnsi="Consolas"/>
                <w:color w:val="D4D4D4"/>
                <w:sz w:val="17"/>
              </w:rPr>
              <w:t xml:space="preserve"> </w:t>
            </w:r>
            <w:r>
              <w:rPr>
                <w:rFonts w:ascii="Consolas" w:hAnsi="Consolas"/>
                <w:b/>
                <w:color w:val="569CD6"/>
                <w:sz w:val="17"/>
              </w:rPr>
              <w:t>as</w:t>
            </w:r>
            <w:r>
              <w:rPr>
                <w:rFonts w:ascii="Consolas" w:hAnsi="Consolas"/>
                <w:color w:val="D4D4D4"/>
                <w:sz w:val="17"/>
              </w:rPr>
              <w:t xml:space="preserve"> </w:t>
            </w:r>
            <w:r>
              <w:rPr>
                <w:rFonts w:ascii="Consolas" w:hAnsi="Consolas"/>
                <w:color w:val="9CDCFE"/>
                <w:sz w:val="17"/>
              </w:rPr>
              <w:t>$order</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&lt;tr</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hover:bg-gray-50</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 font-bold</w:t>
            </w:r>
            <w:r>
              <w:rPr>
                <w:rFonts w:ascii="Consolas" w:hAnsi="Consolas"/>
                <w:color w:val="CE9178"/>
                <w:sz w:val="17"/>
              </w:rPr>
              <w:t>"</w:t>
            </w:r>
            <w:r>
              <w:rPr>
                <w:rFonts w:ascii="Consolas" w:hAnsi="Consolas"/>
                <w:b/>
                <w:color w:val="569CD6"/>
                <w:sz w:val="17"/>
              </w:rPr>
              <w:t>&gt;</w:t>
            </w:r>
            <w:r>
              <w:rPr>
                <w:rFonts w:ascii="Consolas" w:hAnsi="Consolas"/>
                <w:color w:val="D4D4D4"/>
                <w:sz w:val="17"/>
              </w:rPr>
              <w: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id</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customer_name</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t xml:space="preserve">Meja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table_number</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&lt;ul</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list-disc list-inside text-xs</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@foreach</w:t>
            </w:r>
            <w:r>
              <w:rPr>
                <w:rFonts w:ascii="Consolas" w:hAnsi="Consolas"/>
                <w:color w:val="CCCCCC"/>
                <w:sz w:val="17"/>
              </w:rPr>
              <w:t>(</w:t>
            </w:r>
            <w:r>
              <w:rPr>
                <w:rFonts w:ascii="Consolas" w:hAnsi="Consolas"/>
                <w:color w:val="9CDCFE"/>
                <w:sz w:val="17"/>
              </w:rPr>
              <w:t>$order</w:t>
            </w:r>
            <w:r>
              <w:rPr>
                <w:rFonts w:ascii="Consolas" w:hAnsi="Consolas"/>
                <w:color w:val="D4D4D4"/>
                <w:sz w:val="17"/>
              </w:rPr>
              <w:t>-&gt;</w:t>
            </w:r>
            <w:r>
              <w:rPr>
                <w:rFonts w:ascii="Consolas" w:hAnsi="Consolas"/>
                <w:color w:val="D4D4D4"/>
                <w:sz w:val="17"/>
              </w:rPr>
              <w:t>orderDetails</w:t>
            </w:r>
            <w:r>
              <w:rPr>
                <w:rFonts w:ascii="Consolas" w:hAnsi="Consolas"/>
                <w:color w:val="D4D4D4"/>
                <w:sz w:val="17"/>
              </w:rPr>
              <w:t xml:space="preserve"> </w:t>
            </w:r>
            <w:r>
              <w:rPr>
                <w:rFonts w:ascii="Consolas" w:hAnsi="Consolas"/>
                <w:b/>
                <w:color w:val="569CD6"/>
                <w:sz w:val="17"/>
              </w:rPr>
              <w:t>as</w:t>
            </w:r>
            <w:r>
              <w:rPr>
                <w:rFonts w:ascii="Consolas" w:hAnsi="Consolas"/>
                <w:color w:val="D4D4D4"/>
                <w:sz w:val="17"/>
              </w:rPr>
              <w:t xml:space="preserve"> </w:t>
            </w:r>
            <w:r>
              <w:rPr>
                <w:rFonts w:ascii="Consolas" w:hAnsi="Consolas"/>
                <w:color w:val="9CDCFE"/>
                <w:sz w:val="17"/>
              </w:rPr>
              <w:t>$detail</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&lt;li</w:t>
            </w:r>
            <w:r>
              <w:rPr>
                <w:rFonts w:ascii="Consolas" w:hAnsi="Consolas"/>
                <w:b/>
                <w:color w:val="569CD6"/>
                <w:sz w:val="17"/>
              </w:rPr>
              <w:t>&gt;</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$detail</w:t>
            </w:r>
            <w:r>
              <w:rPr>
                <w:rFonts w:ascii="Consolas" w:hAnsi="Consolas"/>
                <w:color w:val="D4D4D4"/>
                <w:sz w:val="17"/>
              </w:rPr>
              <w:t>-&gt;</w:t>
            </w:r>
            <w:r>
              <w:rPr>
                <w:rFonts w:ascii="Consolas" w:hAnsi="Consolas"/>
                <w:color w:val="D4D4D4"/>
                <w:sz w:val="17"/>
              </w:rPr>
              <w:t>food</w:t>
            </w:r>
            <w:r>
              <w:rPr>
                <w:rFonts w:ascii="Consolas" w:hAnsi="Consolas"/>
                <w:color w:val="D4D4D4"/>
                <w:sz w:val="17"/>
              </w:rPr>
              <w:t>-&gt;</w:t>
            </w:r>
            <w:r>
              <w:rPr>
                <w:rFonts w:ascii="Consolas" w:hAnsi="Consolas"/>
                <w:color w:val="9CDCFE"/>
                <w:sz w:val="17"/>
              </w:rPr>
              <w:t>name</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'Menu'</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x</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$detail</w:t>
            </w:r>
            <w:r>
              <w:rPr>
                <w:rFonts w:ascii="Consolas" w:hAnsi="Consolas"/>
                <w:color w:val="D4D4D4"/>
                <w:sz w:val="17"/>
              </w:rPr>
              <w:t>-&gt;</w:t>
            </w:r>
            <w:r>
              <w:rPr>
                <w:rFonts w:ascii="Consolas" w:hAnsi="Consolas"/>
                <w:color w:val="9CDCFE"/>
                <w:sz w:val="17"/>
              </w:rPr>
              <w:t>quantity</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(Rp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number_format</w:t>
            </w:r>
            <w:r>
              <w:rPr>
                <w:rFonts w:ascii="Consolas" w:hAnsi="Consolas"/>
                <w:color w:val="CCCCCC"/>
                <w:sz w:val="17"/>
              </w:rPr>
              <w:t>(</w:t>
            </w:r>
            <w:r>
              <w:rPr>
                <w:rFonts w:ascii="Consolas" w:hAnsi="Consolas"/>
                <w:color w:val="9CDCFE"/>
                <w:sz w:val="17"/>
              </w:rPr>
              <w:t>$detail</w:t>
            </w:r>
            <w:r>
              <w:rPr>
                <w:rFonts w:ascii="Consolas" w:hAnsi="Consolas"/>
                <w:color w:val="D4D4D4"/>
                <w:sz w:val="17"/>
              </w:rPr>
              <w:t>-&gt;</w:t>
            </w:r>
            <w:r>
              <w:rPr>
                <w:rFonts w:ascii="Consolas" w:hAnsi="Consolas"/>
                <w:color w:val="9CDCFE"/>
                <w:sz w:val="17"/>
              </w:rPr>
              <w:t>subtotal</w:t>
            </w:r>
            <w:r>
              <w:rPr>
                <w:rFonts w:ascii="Consolas" w:hAnsi="Consolas"/>
                <w:color w:val="CCCCCC"/>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w:t>
            </w:r>
            <w:r>
              <w:rPr>
                <w:rFonts w:ascii="Consolas" w:hAnsi="Consolas"/>
                <w:b/>
                <w:color w:val="569CD6"/>
                <w:sz w:val="17"/>
              </w:rPr>
              <w:t>&lt;/li</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@endforeach</w:t>
            </w:r>
            <w:r>
              <w:rPr>
                <w:rFonts w:ascii="Consolas" w:hAnsi="Consolas"/>
                <w:color w:val="D4D4D4"/>
                <w:sz w:val="17"/>
              </w:rPr>
              <w:br/>
              <w:t xml:space="preserve">                                    </w:t>
            </w:r>
            <w:r>
              <w:rPr>
                <w:rFonts w:ascii="Consolas" w:hAnsi="Consolas"/>
                <w:b/>
                <w:color w:val="569CD6"/>
                <w:sz w:val="17"/>
              </w:rPr>
              <w:t>&lt;/ul</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 font-bold</w:t>
            </w:r>
            <w:r>
              <w:rPr>
                <w:rFonts w:ascii="Consolas" w:hAnsi="Consolas"/>
                <w:color w:val="CE9178"/>
                <w:sz w:val="17"/>
              </w:rPr>
              <w:t>"</w:t>
            </w:r>
            <w:r>
              <w:rPr>
                <w:rFonts w:ascii="Consolas" w:hAnsi="Consolas"/>
                <w:b/>
                <w:color w:val="569CD6"/>
                <w:sz w:val="17"/>
              </w:rPr>
              <w:t>&gt;</w:t>
            </w:r>
            <w:r>
              <w:rPr>
                <w:rFonts w:ascii="Consolas" w:hAnsi="Consolas"/>
                <w:color w:val="D4D4D4"/>
                <w:sz w:val="17"/>
              </w:rPr>
              <w:t xml:space="preserve">Rp </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number_format</w:t>
            </w:r>
            <w:r>
              <w:rPr>
                <w:rFonts w:ascii="Consolas" w:hAnsi="Consolas"/>
                <w:color w:val="CCCCCC"/>
                <w:sz w:val="17"/>
              </w:rPr>
              <w:t>(</w:t>
            </w:r>
            <w:r>
              <w:rPr>
                <w:rFonts w:ascii="Consolas" w:hAnsi="Consolas"/>
                <w:color w:val="9CDCFE"/>
                <w:sz w:val="17"/>
              </w:rPr>
              <w:t>$order</w:t>
            </w:r>
            <w:r>
              <w:rPr>
                <w:rFonts w:ascii="Consolas" w:hAnsi="Consolas"/>
                <w:color w:val="D4D4D4"/>
                <w:sz w:val="17"/>
              </w:rPr>
              <w:t>-&gt;</w:t>
            </w:r>
            <w:r>
              <w:rPr>
                <w:rFonts w:ascii="Consolas" w:hAnsi="Consolas"/>
                <w:color w:val="9CDCFE"/>
                <w:sz w:val="17"/>
              </w:rPr>
              <w:t>total_price</w:t>
            </w:r>
            <w:r>
              <w:rPr>
                <w:rFonts w:ascii="Consolas" w:hAnsi="Consolas"/>
                <w:color w:val="CCCCCC"/>
                <w:sz w:val="17"/>
              </w:rPr>
              <w:t>,</w:t>
            </w:r>
            <w:r>
              <w:rPr>
                <w:rFonts w:ascii="Consolas" w:hAnsi="Consolas"/>
                <w:color w:val="D4D4D4"/>
                <w:sz w:val="17"/>
              </w:rPr>
              <w:t xml:space="preserve"> </w:t>
            </w:r>
            <w:r>
              <w:rPr>
                <w:rFonts w:ascii="Consolas" w:hAnsi="Consolas"/>
                <w:color w:val="B5CEA8"/>
                <w:sz w:val="17"/>
              </w:rPr>
              <w:t>0</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&lt;span</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px-2 py-0.5 rounded text-xs font-semibold</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status</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&lt;/span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p-3 text-center</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color w:val="D4D4D4"/>
                <w:sz w:val="17"/>
              </w:rPr>
              <w:t xml:space="preserve"> </w:t>
            </w:r>
            <w:r>
              <w:rPr>
                <w:rFonts w:ascii="Consolas" w:hAnsi="Consolas"/>
                <w:color w:val="9CDCFE"/>
                <w:sz w:val="17"/>
              </w:rPr>
              <w:t>action</w:t>
            </w:r>
            <w:r>
              <w:rPr>
                <w:rFonts w:ascii="Consolas" w:hAnsi="Consolas"/>
                <w:color w:val="D4D4D4"/>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DCDCAA"/>
                <w:sz w:val="17"/>
              </w:rPr>
              <w:t>route</w:t>
            </w:r>
            <w:r>
              <w:rPr>
                <w:rFonts w:ascii="Consolas" w:hAnsi="Consolas"/>
                <w:color w:val="CCCCCC"/>
                <w:sz w:val="17"/>
              </w:rPr>
              <w:t>(</w:t>
            </w:r>
            <w:r>
              <w:rPr>
                <w:rFonts w:ascii="Consolas" w:hAnsi="Consolas"/>
                <w:color w:val="CE9178"/>
                <w:sz w:val="17"/>
              </w:rPr>
              <w:t>'admin.orders.updateStatus'</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id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method</w:t>
            </w:r>
            <w:r>
              <w:rPr>
                <w:rFonts w:ascii="Consolas" w:hAnsi="Consolas"/>
                <w:color w:val="D4D4D4"/>
                <w:sz w:val="17"/>
              </w:rPr>
              <w:t>=</w:t>
            </w:r>
            <w:r>
              <w:rPr>
                <w:rFonts w:ascii="Consolas" w:hAnsi="Consolas"/>
                <w:color w:val="CE9178"/>
                <w:sz w:val="17"/>
              </w:rPr>
              <w:t>"</w:t>
            </w:r>
            <w:r>
              <w:rPr>
                <w:rFonts w:ascii="Consolas" w:hAnsi="Consolas"/>
                <w:color w:val="CE9178"/>
                <w:sz w:val="17"/>
              </w:rPr>
              <w:t>POST</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@csrf</w:t>
            </w:r>
            <w:r>
              <w:rPr>
                <w:rFonts w:ascii="Consolas" w:hAnsi="Consolas"/>
                <w:color w:val="D4D4D4"/>
                <w:sz w:val="17"/>
              </w:rPr>
              <w:br/>
              <w:t xml:space="preserve">                                        </w:t>
            </w:r>
            <w:r>
              <w:rPr>
                <w:rFonts w:ascii="Consolas" w:hAnsi="Consolas"/>
                <w:b/>
                <w:color w:val="C586C0"/>
                <w:sz w:val="17"/>
              </w:rPr>
              <w:t>@method</w:t>
            </w:r>
            <w:r>
              <w:rPr>
                <w:rFonts w:ascii="Consolas" w:hAnsi="Consolas"/>
                <w:color w:val="CCCCCC"/>
                <w:sz w:val="17"/>
              </w:rPr>
              <w:t>(</w:t>
            </w:r>
            <w:r>
              <w:rPr>
                <w:rFonts w:ascii="Consolas" w:hAnsi="Consolas"/>
                <w:color w:val="CE9178"/>
                <w:sz w:val="17"/>
              </w:rPr>
              <w:t>'PATCH'</w:t>
            </w:r>
            <w:r>
              <w:rPr>
                <w:rFonts w:ascii="Consolas" w:hAnsi="Consolas"/>
                <w:color w:val="CCCCCC"/>
                <w:sz w:val="17"/>
              </w:rPr>
              <w:t>)</w:t>
            </w:r>
            <w:r>
              <w:rPr>
                <w:rFonts w:ascii="Consolas" w:hAnsi="Consolas"/>
                <w:color w:val="D4D4D4"/>
                <w:sz w:val="17"/>
              </w:rPr>
              <w:br/>
              <w:t xml:space="preserve">                                        </w:t>
            </w:r>
            <w:r>
              <w:rPr>
                <w:rFonts w:ascii="Consolas" w:hAnsi="Consolas"/>
                <w:b/>
                <w:color w:val="569CD6"/>
                <w:sz w:val="17"/>
              </w:rPr>
              <w:t>&lt;select</w:t>
            </w:r>
            <w:r>
              <w:rPr>
                <w:rFonts w:ascii="Consolas" w:hAnsi="Consolas"/>
                <w:color w:val="D4D4D4"/>
                <w:sz w:val="17"/>
              </w:rPr>
              <w:t xml:space="preserve"> </w:t>
            </w:r>
            <w:r>
              <w:rPr>
                <w:rFonts w:ascii="Consolas" w:hAnsi="Consolas"/>
                <w:color w:val="9CDCFE"/>
                <w:sz w:val="17"/>
              </w:rPr>
              <w:t>name</w:t>
            </w:r>
            <w:r>
              <w:rPr>
                <w:rFonts w:ascii="Consolas" w:hAnsi="Consolas"/>
                <w:color w:val="D4D4D4"/>
                <w:sz w:val="17"/>
              </w:rPr>
              <w:t>=</w:t>
            </w:r>
            <w:r>
              <w:rPr>
                <w:rFonts w:ascii="Consolas" w:hAnsi="Consolas"/>
                <w:color w:val="CE9178"/>
                <w:sz w:val="17"/>
              </w:rPr>
              <w:t>"</w:t>
            </w:r>
            <w:r>
              <w:rPr>
                <w:rFonts w:ascii="Consolas" w:hAnsi="Consolas"/>
                <w:color w:val="CE9178"/>
                <w:sz w:val="17"/>
              </w:rPr>
              <w:t>status</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onchange</w:t>
            </w:r>
            <w:r>
              <w:rPr>
                <w:rFonts w:ascii="Consolas" w:hAnsi="Consolas"/>
                <w:color w:val="D4D4D4"/>
                <w:sz w:val="17"/>
              </w:rPr>
              <w:t>=</w:t>
            </w:r>
            <w:r>
              <w:rPr>
                <w:rFonts w:ascii="Consolas" w:hAnsi="Consolas"/>
                <w:color w:val="CE9178"/>
                <w:sz w:val="17"/>
              </w:rPr>
              <w:t>"</w:t>
            </w:r>
            <w:r>
              <w:rPr>
                <w:rFonts w:ascii="Consolas" w:hAnsi="Consolas"/>
                <w:color w:val="CE9178"/>
                <w:sz w:val="17"/>
              </w:rPr>
              <w:t>this.form.submit()</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text-xs border rounded p-1</w:t>
            </w:r>
            <w:r>
              <w:rPr>
                <w:rFonts w:ascii="Consolas" w:hAnsi="Consolas"/>
                <w:color w:val="CE9178"/>
                <w:sz w:val="17"/>
              </w:rPr>
              <w: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Pending</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status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'Pending'</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Pending</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Diproses</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status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'Diproses'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Diproses</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&lt;option</w:t>
            </w:r>
            <w:r>
              <w:rPr>
                <w:rFonts w:ascii="Consolas" w:hAnsi="Consolas"/>
                <w:color w:val="D4D4D4"/>
                <w:sz w:val="17"/>
              </w:rPr>
              <w:t xml:space="preserve"> </w:t>
            </w:r>
            <w:r>
              <w:rPr>
                <w:rFonts w:ascii="Consolas" w:hAnsi="Consolas"/>
                <w:color w:val="9CDCFE"/>
                <w:sz w:val="17"/>
              </w:rPr>
              <w:t>value</w:t>
            </w:r>
            <w:r>
              <w:rPr>
                <w:rFonts w:ascii="Consolas" w:hAnsi="Consolas"/>
                <w:color w:val="D4D4D4"/>
                <w:sz w:val="17"/>
              </w:rPr>
              <w:t>=</w:t>
            </w:r>
            <w:r>
              <w:rPr>
                <w:rFonts w:ascii="Consolas" w:hAnsi="Consolas"/>
                <w:color w:val="CE9178"/>
                <w:sz w:val="17"/>
              </w:rPr>
              <w:t>"</w:t>
            </w:r>
            <w:r>
              <w:rPr>
                <w:rFonts w:ascii="Consolas" w:hAnsi="Consolas"/>
                <w:color w:val="CE9178"/>
                <w:sz w:val="17"/>
              </w:rPr>
              <w:t>Selesai</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9CDCFE"/>
                <w:sz w:val="17"/>
              </w:rPr>
              <w:t>$order</w:t>
            </w:r>
            <w:r>
              <w:rPr>
                <w:rFonts w:ascii="Consolas" w:hAnsi="Consolas"/>
                <w:color w:val="D4D4D4"/>
                <w:sz w:val="17"/>
              </w:rPr>
              <w:t>-&gt;</w:t>
            </w:r>
            <w:r>
              <w:rPr>
                <w:rFonts w:ascii="Consolas" w:hAnsi="Consolas"/>
                <w:color w:val="9CDCFE"/>
                <w:sz w:val="17"/>
              </w:rPr>
              <w:t>status</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'Selesai'</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'selected'</w:t>
            </w:r>
            <w:r>
              <w:rPr>
                <w:rFonts w:ascii="Consolas" w:hAnsi="Consolas"/>
                <w:color w:val="D4D4D4"/>
                <w:sz w:val="17"/>
              </w:rPr>
              <w:t xml:space="preserve"> </w:t>
            </w:r>
            <w:r>
              <w:rPr>
                <w:rFonts w:ascii="Consolas" w:hAnsi="Consolas"/>
                <w:color w:val="D4D4D4"/>
                <w:sz w:val="17"/>
              </w:rPr>
              <w:t>:</w:t>
            </w:r>
            <w:r>
              <w:rPr>
                <w:rFonts w:ascii="Consolas" w:hAnsi="Consolas"/>
                <w:color w:val="D4D4D4"/>
                <w:sz w:val="17"/>
              </w:rPr>
              <w:t xml:space="preserve"> </w:t>
            </w:r>
            <w:r>
              <w:rPr>
                <w:rFonts w:ascii="Consolas" w:hAnsi="Consolas"/>
                <w:color w:val="CE9178"/>
                <w:sz w:val="17"/>
              </w:rPr>
              <w:t>''</w:t>
            </w:r>
            <w:r>
              <w:rPr>
                <w:rFonts w:ascii="Consolas" w:hAnsi="Consolas"/>
                <w:color w:val="D4D4D4"/>
                <w:sz w:val="17"/>
              </w:rPr>
              <w:t xml:space="preserve"> </w:t>
            </w:r>
            <w:r>
              <w:rPr>
                <w:rFonts w:ascii="Consolas" w:hAnsi="Consolas"/>
                <w:color w:val="CCCCCC"/>
                <w:sz w:val="17"/>
              </w:rPr>
              <w:t>}}</w:t>
            </w:r>
            <w:r>
              <w:rPr>
                <w:rFonts w:ascii="Consolas" w:hAnsi="Consolas"/>
                <w:b/>
                <w:color w:val="569CD6"/>
                <w:sz w:val="17"/>
              </w:rPr>
              <w:t>&gt;</w:t>
            </w:r>
            <w:r>
              <w:rPr>
                <w:rFonts w:ascii="Consolas" w:hAnsi="Consolas"/>
                <w:color w:val="D4D4D4"/>
                <w:sz w:val="17"/>
              </w:rPr>
              <w:t>Selesai</w:t>
            </w:r>
            <w:r>
              <w:rPr>
                <w:rFonts w:ascii="Consolas" w:hAnsi="Consolas"/>
                <w:b/>
                <w:color w:val="569CD6"/>
                <w:sz w:val="17"/>
              </w:rPr>
              <w:t>&lt;/option</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&lt;/select</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&lt;/form</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@empty</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&lt;td</w:t>
            </w:r>
            <w:r>
              <w:rPr>
                <w:rFonts w:ascii="Consolas" w:hAnsi="Consolas"/>
                <w:color w:val="D4D4D4"/>
                <w:sz w:val="17"/>
              </w:rPr>
              <w:t xml:space="preserve"> </w:t>
            </w:r>
            <w:r>
              <w:rPr>
                <w:rFonts w:ascii="Consolas" w:hAnsi="Consolas"/>
                <w:color w:val="9CDCFE"/>
                <w:sz w:val="17"/>
              </w:rPr>
              <w:t>colspan</w:t>
            </w:r>
            <w:r>
              <w:rPr>
                <w:rFonts w:ascii="Consolas" w:hAnsi="Consolas"/>
                <w:color w:val="D4D4D4"/>
                <w:sz w:val="17"/>
              </w:rPr>
              <w:t>=</w:t>
            </w:r>
            <w:r>
              <w:rPr>
                <w:rFonts w:ascii="Consolas" w:hAnsi="Consolas"/>
                <w:color w:val="CE9178"/>
                <w:sz w:val="17"/>
              </w:rPr>
              <w:t>"</w:t>
            </w:r>
            <w:r>
              <w:rPr>
                <w:rFonts w:ascii="Consolas" w:hAnsi="Consolas"/>
                <w:color w:val="CE9178"/>
                <w:sz w:val="17"/>
              </w:rPr>
              <w:t>7</w:t>
            </w:r>
            <w:r>
              <w:rPr>
                <w:rFonts w:ascii="Consolas" w:hAnsi="Consolas"/>
                <w:color w:val="CE9178"/>
                <w:sz w:val="17"/>
              </w:rPr>
              <w:t>"</w:t>
            </w:r>
            <w:r>
              <w:rPr>
                <w:rFonts w:ascii="Consolas" w:hAnsi="Consolas"/>
                <w:color w:val="D4D4D4"/>
                <w:sz w:val="17"/>
              </w:rPr>
              <w:t xml:space="preserve"> </w:t>
            </w:r>
            <w:r>
              <w:rPr>
                <w:rFonts w:ascii="Consolas" w:hAnsi="Consolas"/>
                <w:color w:val="9CDCFE"/>
                <w:sz w:val="17"/>
              </w:rPr>
              <w:t>class</w:t>
            </w:r>
            <w:r>
              <w:rPr>
                <w:rFonts w:ascii="Consolas" w:hAnsi="Consolas"/>
                <w:color w:val="D4D4D4"/>
                <w:sz w:val="17"/>
              </w:rPr>
              <w:t>=</w:t>
            </w:r>
            <w:r>
              <w:rPr>
                <w:rFonts w:ascii="Consolas" w:hAnsi="Consolas"/>
                <w:color w:val="CE9178"/>
                <w:sz w:val="17"/>
              </w:rPr>
              <w:t>"</w:t>
            </w:r>
            <w:r>
              <w:rPr>
                <w:rFonts w:ascii="Consolas" w:hAnsi="Consolas"/>
                <w:color w:val="CE9178"/>
                <w:sz w:val="17"/>
              </w:rPr>
              <w:t>border border-gray-300 p-4 text-center text-gray-500</w:t>
            </w:r>
            <w:r>
              <w:rPr>
                <w:rFonts w:ascii="Consolas" w:hAnsi="Consolas"/>
                <w:color w:val="CE9178"/>
                <w:sz w:val="17"/>
              </w:rPr>
              <w:t>"</w:t>
            </w:r>
            <w:r>
              <w:rPr>
                <w:rFonts w:ascii="Consolas" w:hAnsi="Consolas"/>
                <w:b/>
                <w:color w:val="569CD6"/>
                <w:sz w:val="17"/>
              </w:rPr>
              <w:t>&gt;</w:t>
            </w:r>
            <w:r>
              <w:rPr>
                <w:rFonts w:ascii="Consolas" w:hAnsi="Consolas"/>
                <w:color w:val="D4D4D4"/>
                <w:sz w:val="17"/>
              </w:rPr>
              <w:t>Belum ada pesanan masuk.</w:t>
            </w:r>
            <w:r>
              <w:rPr>
                <w:rFonts w:ascii="Consolas" w:hAnsi="Consolas"/>
                <w:b/>
                <w:color w:val="569CD6"/>
                <w:sz w:val="17"/>
              </w:rPr>
              <w:t>&lt;/td</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&lt;/tr</w:t>
            </w:r>
            <w:r>
              <w:rPr>
                <w:rFonts w:ascii="Consolas" w:hAnsi="Consolas"/>
                <w:b/>
                <w:color w:val="569CD6"/>
                <w:sz w:val="17"/>
              </w:rPr>
              <w:t>&gt;</w:t>
            </w:r>
            <w:r>
              <w:rPr>
                <w:rFonts w:ascii="Consolas" w:hAnsi="Consolas"/>
                <w:color w:val="D4D4D4"/>
                <w:sz w:val="17"/>
              </w:rPr>
              <w:br/>
              <w:t xml:space="preserve">                            </w:t>
            </w:r>
            <w:r>
              <w:rPr>
                <w:rFonts w:ascii="Consolas" w:hAnsi="Consolas"/>
                <w:b/>
                <w:color w:val="C586C0"/>
                <w:sz w:val="17"/>
              </w:rPr>
              <w:t>@endforelse</w:t>
            </w:r>
            <w:r>
              <w:rPr>
                <w:rFonts w:ascii="Consolas" w:hAnsi="Consolas"/>
                <w:color w:val="D4D4D4"/>
                <w:sz w:val="17"/>
              </w:rPr>
              <w:br/>
              <w:t xml:space="preserve">                        </w:t>
            </w:r>
            <w:r>
              <w:rPr>
                <w:rFonts w:ascii="Consolas" w:hAnsi="Consolas"/>
                <w:b/>
                <w:color w:val="569CD6"/>
                <w:sz w:val="17"/>
              </w:rPr>
              <w:t>&lt;/tbody</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&lt;/table</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t xml:space="preserve">    </w:t>
            </w:r>
            <w:r>
              <w:rPr>
                <w:rFonts w:ascii="Consolas" w:hAnsi="Consolas"/>
                <w:b/>
                <w:color w:val="569CD6"/>
                <w:sz w:val="17"/>
              </w:rPr>
              <w:t>&lt;/div</w:t>
            </w:r>
            <w:r>
              <w:rPr>
                <w:rFonts w:ascii="Consolas" w:hAnsi="Consolas"/>
                <w:b/>
                <w:color w:val="569CD6"/>
                <w:sz w:val="17"/>
              </w:rPr>
              <w:t>&gt;</w:t>
            </w:r>
            <w:r>
              <w:rPr>
                <w:rFonts w:ascii="Consolas" w:hAnsi="Consolas"/>
                <w:color w:val="D4D4D4"/>
                <w:sz w:val="17"/>
              </w:rPr>
              <w:br/>
            </w:r>
            <w:r>
              <w:rPr>
                <w:rFonts w:ascii="Consolas" w:hAnsi="Consolas"/>
                <w:b/>
                <w:color w:val="569CD6"/>
                <w:sz w:val="17"/>
              </w:rPr>
              <w:t>&lt;/x-app-layout</w:t>
            </w:r>
            <w:r>
              <w:rPr>
                <w:rFonts w:ascii="Consolas" w:hAnsi="Consolas"/>
                <w:b/>
                <w:color w:val="569CD6"/>
                <w:sz w:val="17"/>
              </w:rPr>
              <w:t>&gt;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w-full border-collapse border border-gray-300: Tabel bergaris rapi yang mudah diaudit asesor.</w:t>
              <w:br/>
              <w:t>- Select status otomatis submit: onchange="this.form.submit()" membuat perubahan status langsung disimpan tanpa tombol tambahan.</w:t>
            </w:r>
          </w:p>
        </w:tc>
      </w:tr>
    </w:tbl>
    <w:p>
      <w:pPr>
        <w:spacing w:before="0" w:after="80"/>
      </w:pPr>
    </w:p>
    <w:p>
      <w:pPr>
        <w:pStyle w:val="Heading2"/>
      </w:pPr>
      <w:r>
        <w:rPr>
          <w:rFonts w:ascii="Arial" w:hAnsi="Arial"/>
          <w:b/>
          <w:color w:val="0F172A"/>
          <w:sz w:val="21"/>
        </w:rPr>
        <w:t>[4.3] routes/web.php</w:t>
      </w:r>
    </w:p>
    <w:p>
      <w:r>
        <w:rPr>
          <w:sz w:val="18"/>
        </w:rPr>
        <w:t>Buka routes/web.php. Hubungkan seluruh routing aplikasi dari Modul 1 sampai Modul 4 secara terintegrasi.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6B7280"/>
              <w:bottom w:val="none"/>
              <w:right w:val="none"/>
            </w:tcBorders>
            <w:tcMar>
              <w:top w:w="110" w:type="dxa"/>
              <w:bottom w:w="110" w:type="dxa"/>
              <w:left w:w="160" w:type="dxa"/>
              <w:right w:w="160" w:type="dxa"/>
            </w:tcMar>
          </w:tcPr>
          <w:p>
            <w:pPr>
              <w:spacing w:before="0" w:after="40" w:line="252" w:lineRule="auto"/>
            </w:pPr>
            <w:r>
              <w:rPr>
                <w:rFonts w:ascii="Consolas" w:hAnsi="Consolas"/>
                <w:b/>
                <w:color w:val="9CA3AF"/>
                <w:sz w:val="17"/>
              </w:rPr>
              <w:t>[📄 FILE DEFAULT LARAVEL (KONDISI AWAL)]</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App\Http\Controllers\ProfileController</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Illuminate\Support\Facades\Route</w:t>
            </w:r>
            <w:r>
              <w:rPr>
                <w:rFonts w:ascii="Consolas" w:hAnsi="Consolas"/>
                <w:color w:val="CCCCCC"/>
                <w:sz w:val="17"/>
              </w:rPr>
              <w:t>;</w:t>
            </w:r>
            <w:r>
              <w:rPr>
                <w:rFonts w:ascii="Consolas" w:hAnsi="Consolas"/>
                <w:color w:val="D4D4D4"/>
                <w:sz w:val="17"/>
              </w:rPr>
              <w:br/>
              <w:br/>
            </w:r>
            <w:r>
              <w:rPr>
                <w:rFonts w:ascii="Consolas" w:hAnsi="Consolas"/>
                <w:b/>
                <w:color w:val="4EC9B0"/>
                <w:sz w:val="17"/>
              </w:rPr>
              <w:t>Route</w:t>
            </w:r>
            <w:r>
              <w:rPr>
                <w:rFonts w:ascii="Consolas" w:hAnsi="Consolas"/>
                <w:color w:val="D4D4D4"/>
                <w:sz w:val="17"/>
              </w:rPr>
              <w:t>::</w:t>
            </w:r>
            <w:r>
              <w:rPr>
                <w:rFonts w:ascii="Consolas" w:hAnsi="Consolas"/>
                <w:color w:val="DCDCAA"/>
                <w:sz w:val="17"/>
              </w:rPr>
              <w:t>get</w:t>
            </w:r>
            <w:r>
              <w:rPr>
                <w:rFonts w:ascii="Consolas" w:hAnsi="Consolas"/>
                <w:color w:val="CCCCCC"/>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'welcome'</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br/>
            </w:r>
            <w:r>
              <w:rPr>
                <w:rFonts w:ascii="Consolas" w:hAnsi="Consolas"/>
                <w:b/>
                <w:color w:val="4EC9B0"/>
                <w:sz w:val="17"/>
              </w:rPr>
              <w:t>Route</w:t>
            </w:r>
            <w:r>
              <w:rPr>
                <w:rFonts w:ascii="Consolas" w:hAnsi="Consolas"/>
                <w:color w:val="D4D4D4"/>
                <w:sz w:val="17"/>
              </w:rPr>
              <w:t>::</w:t>
            </w:r>
            <w:r>
              <w:rPr>
                <w:rFonts w:ascii="Consolas" w:hAnsi="Consolas"/>
                <w:color w:val="DCDCAA"/>
                <w:sz w:val="17"/>
              </w:rPr>
              <w:t>get</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t xml:space="preserve"> </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C586C0"/>
                <w:sz w:val="17"/>
              </w:rPr>
              <w:t>return</w:t>
            </w:r>
            <w:r>
              <w:rPr>
                <w:rFonts w:ascii="Consolas" w:hAnsi="Consolas"/>
                <w:color w:val="D4D4D4"/>
                <w:sz w:val="17"/>
              </w:rPr>
              <w:t xml:space="preserve"> </w:t>
            </w:r>
            <w:r>
              <w:rPr>
                <w:rFonts w:ascii="Consolas" w:hAnsi="Consolas"/>
                <w:color w:val="DCDCAA"/>
                <w:sz w:val="17"/>
              </w:rPr>
              <w:t>view</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t>-&gt;</w:t>
            </w:r>
            <w:r>
              <w:rPr>
                <w:rFonts w:ascii="Consolas" w:hAnsi="Consolas"/>
                <w:color w:val="9CDCFE"/>
                <w:sz w:val="17"/>
              </w:rPr>
              <w:t>middleware</w:t>
            </w:r>
            <w:r>
              <w:rPr>
                <w:rFonts w:ascii="Consolas" w:hAnsi="Consolas"/>
                <w:color w:val="CCCCCC"/>
                <w:sz w:val="17"/>
              </w:rPr>
              <w:t>([</w:t>
            </w:r>
            <w:r>
              <w:rPr>
                <w:rFonts w:ascii="Consolas" w:hAnsi="Consolas"/>
                <w:color w:val="CE9178"/>
                <w:sz w:val="17"/>
              </w:rPr>
              <w:t>'auth'</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'verified'</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br/>
              <w:br/>
            </w:r>
            <w:r>
              <w:rPr>
                <w:rFonts w:ascii="Consolas" w:hAnsi="Consolas"/>
                <w:b/>
                <w:color w:val="4EC9B0"/>
                <w:sz w:val="17"/>
              </w:rPr>
              <w:t>Route</w:t>
            </w:r>
            <w:r>
              <w:rPr>
                <w:rFonts w:ascii="Consolas" w:hAnsi="Consolas"/>
                <w:color w:val="D4D4D4"/>
                <w:sz w:val="17"/>
              </w:rPr>
              <w:t>::</w:t>
            </w:r>
            <w:r>
              <w:rPr>
                <w:rFonts w:ascii="Consolas" w:hAnsi="Consolas"/>
                <w:color w:val="9CDCFE"/>
                <w:sz w:val="17"/>
              </w:rPr>
              <w:t>middleware</w:t>
            </w:r>
            <w:r>
              <w:rPr>
                <w:rFonts w:ascii="Consolas" w:hAnsi="Consolas"/>
                <w:color w:val="CCCCCC"/>
                <w:sz w:val="17"/>
              </w:rPr>
              <w:t>(</w:t>
            </w:r>
            <w:r>
              <w:rPr>
                <w:rFonts w:ascii="Consolas" w:hAnsi="Consolas"/>
                <w:color w:val="CE9178"/>
                <w:sz w:val="17"/>
              </w:rPr>
              <w:t>'auth'</w:t>
            </w:r>
            <w:r>
              <w:rPr>
                <w:rFonts w:ascii="Consolas" w:hAnsi="Consolas"/>
                <w:color w:val="CCCCCC"/>
                <w:sz w:val="17"/>
              </w:rPr>
              <w:t>)</w:t>
            </w:r>
            <w:r>
              <w:rPr>
                <w:rFonts w:ascii="Consolas" w:hAnsi="Consolas"/>
                <w:color w:val="D4D4D4"/>
                <w:sz w:val="17"/>
              </w:rPr>
              <w:t>-&gt;</w:t>
            </w:r>
            <w:r>
              <w:rPr>
                <w:rFonts w:ascii="Consolas" w:hAnsi="Consolas"/>
                <w:color w:val="9CDCFE"/>
                <w:sz w:val="17"/>
              </w:rPr>
              <w:t>group</w:t>
            </w:r>
            <w:r>
              <w:rPr>
                <w:rFonts w:ascii="Consolas" w:hAnsi="Consolas"/>
                <w:color w:val="CCCCCC"/>
                <w:sz w:val="17"/>
              </w:rPr>
              <w:t>(</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Route</w:t>
            </w:r>
            <w:r>
              <w:rPr>
                <w:rFonts w:ascii="Consolas" w:hAnsi="Consolas"/>
                <w:color w:val="D4D4D4"/>
                <w:sz w:val="17"/>
              </w:rPr>
              <w:t>::</w:t>
            </w:r>
            <w:r>
              <w:rPr>
                <w:rFonts w:ascii="Consolas" w:hAnsi="Consolas"/>
                <w:color w:val="DCDCAA"/>
                <w:sz w:val="17"/>
              </w:rPr>
              <w:t>get</w:t>
            </w:r>
            <w:r>
              <w:rPr>
                <w:rFonts w:ascii="Consolas" w:hAnsi="Consolas"/>
                <w:color w:val="CCCCCC"/>
                <w:sz w:val="17"/>
              </w:rPr>
              <w:t>(</w:t>
            </w:r>
            <w:r>
              <w:rPr>
                <w:rFonts w:ascii="Consolas" w:hAnsi="Consolas"/>
                <w:color w:val="CE9178"/>
                <w:sz w:val="17"/>
              </w:rPr>
              <w:t>'/profile'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ProfileController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'edit'</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'profile.edit'</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Route</w:t>
            </w:r>
            <w:r>
              <w:rPr>
                <w:rFonts w:ascii="Consolas" w:hAnsi="Consolas"/>
                <w:color w:val="D4D4D4"/>
                <w:sz w:val="17"/>
              </w:rPr>
              <w:t>::</w:t>
            </w:r>
            <w:r>
              <w:rPr>
                <w:rFonts w:ascii="Consolas" w:hAnsi="Consolas"/>
                <w:color w:val="9CDCFE"/>
                <w:sz w:val="17"/>
              </w:rPr>
              <w:t>patch</w:t>
            </w:r>
            <w:r>
              <w:rPr>
                <w:rFonts w:ascii="Consolas" w:hAnsi="Consolas"/>
                <w:color w:val="CCCCCC"/>
                <w:sz w:val="17"/>
              </w:rPr>
              <w:t>(</w:t>
            </w:r>
            <w:r>
              <w:rPr>
                <w:rFonts w:ascii="Consolas" w:hAnsi="Consolas"/>
                <w:color w:val="CE9178"/>
                <w:sz w:val="17"/>
              </w:rPr>
              <w:t>'/profile'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ProfileController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'update'</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'profile.update'</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Route</w:t>
            </w:r>
            <w:r>
              <w:rPr>
                <w:rFonts w:ascii="Consolas" w:hAnsi="Consolas"/>
                <w:color w:val="D4D4D4"/>
                <w:sz w:val="17"/>
              </w:rPr>
              <w:t>::</w:t>
            </w:r>
            <w:r>
              <w:rPr>
                <w:rFonts w:ascii="Consolas" w:hAnsi="Consolas"/>
                <w:color w:val="DCDCAA"/>
                <w:sz w:val="17"/>
              </w:rPr>
              <w:t>delete</w:t>
            </w:r>
            <w:r>
              <w:rPr>
                <w:rFonts w:ascii="Consolas" w:hAnsi="Consolas"/>
                <w:color w:val="CCCCCC"/>
                <w:sz w:val="17"/>
              </w:rPr>
              <w:t>(</w:t>
            </w:r>
            <w:r>
              <w:rPr>
                <w:rFonts w:ascii="Consolas" w:hAnsi="Consolas"/>
                <w:color w:val="CE9178"/>
                <w:sz w:val="17"/>
              </w:rPr>
              <w:t>'/profile'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ProfileController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'destroy'</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'profile.destroy'</w:t>
            </w:r>
            <w:r>
              <w:rPr>
                <w:rFonts w:ascii="Consolas" w:hAnsi="Consolas"/>
                <w:color w:val="CCCCCC"/>
                <w:sz w:val="17"/>
              </w:rPr>
              <w:t>);</w:t>
            </w:r>
            <w:r>
              <w:rPr>
                <w:rFonts w:ascii="Consolas" w:hAnsi="Consolas"/>
                <w:color w:val="D4D4D4"/>
                <w:sz w:val="17"/>
              </w:rPr>
              <w:br/>
            </w:r>
            <w:r>
              <w:rPr>
                <w:rFonts w:ascii="Consolas" w:hAnsi="Consolas"/>
                <w:color w:val="CCCCCC"/>
                <w:sz w:val="17"/>
              </w:rPr>
              <w:t>});</w:t>
            </w:r>
            <w:r>
              <w:rPr>
                <w:rFonts w:ascii="Consolas" w:hAnsi="Consolas"/>
                <w:color w:val="D4D4D4"/>
                <w:sz w:val="17"/>
              </w:rPr>
              <w:br/>
              <w:br/>
            </w:r>
            <w:r>
              <w:rPr>
                <w:rFonts w:ascii="Consolas" w:hAnsi="Consolas"/>
                <w:b/>
                <w:color w:val="569CD6"/>
                <w:sz w:val="17"/>
              </w:rPr>
              <w:t>require</w:t>
            </w:r>
            <w:r>
              <w:rPr>
                <w:rFonts w:ascii="Consolas" w:hAnsi="Consolas"/>
                <w:color w:val="D4D4D4"/>
                <w:sz w:val="17"/>
              </w:rPr>
              <w:t xml:space="preserve"> </w:t>
            </w:r>
            <w:r>
              <w:rPr>
                <w:rFonts w:ascii="Consolas" w:hAnsi="Consolas"/>
                <w:b/>
                <w:color w:val="569CD6"/>
                <w:sz w:val="17"/>
              </w:rPr>
              <w:t>__DIR__</w:t>
            </w:r>
            <w:r>
              <w:rPr>
                <w:rFonts w:ascii="Consolas" w:hAnsi="Consolas"/>
                <w:color w:val="D4D4D4"/>
                <w:sz w:val="17"/>
              </w:rPr>
              <w:t>.</w:t>
            </w:r>
            <w:r>
              <w:rPr>
                <w:rFonts w:ascii="Consolas" w:hAnsi="Consolas"/>
                <w:color w:val="CE9178"/>
                <w:sz w:val="17"/>
              </w:rPr>
              <w:t>'/auth.php'</w:t>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1E1E1E"/>
            <w:tcBorders>
              <w:top w:val="none"/>
              <w:left w:val="single" w:sz="24" w:space="0" w:color="38BDF8"/>
              <w:bottom w:val="none"/>
              <w:right w:val="none"/>
            </w:tcBorders>
            <w:tcMar>
              <w:top w:w="110" w:type="dxa"/>
              <w:bottom w:w="110" w:type="dxa"/>
              <w:left w:w="160" w:type="dxa"/>
              <w:right w:w="160" w:type="dxa"/>
            </w:tcMar>
          </w:tcPr>
          <w:p>
            <w:pPr>
              <w:spacing w:before="0" w:after="40" w:line="252" w:lineRule="auto"/>
            </w:pPr>
            <w:r>
              <w:rPr>
                <w:rFonts w:ascii="Consolas" w:hAnsi="Consolas"/>
                <w:b/>
                <w:color w:val="38BDF8"/>
                <w:sz w:val="17"/>
              </w:rPr>
              <w:t>[✏️ KODE YANG DITAMBAHKAN / DIKETIK PESERTA]</w:t>
              <w:br/>
            </w:r>
            <w:r>
              <w:rPr>
                <w:rFonts w:ascii="Consolas" w:hAnsi="Consolas"/>
                <w:i/>
                <w:color w:val="6A9955"/>
                <w:sz w:val="17"/>
              </w:rPr>
              <w:t>&lt;?php</w:t>
            </w:r>
            <w:r>
              <w:rPr>
                <w:rFonts w:ascii="Consolas" w:hAnsi="Consolas"/>
                <w:color w:val="D4D4D4"/>
                <w:sz w:val="17"/>
              </w:rPr>
              <w:b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App\Http\Controllers\ProfileController</w:t>
            </w:r>
            <w:r>
              <w:rPr>
                <w:rFonts w:ascii="Consolas" w:hAnsi="Consolas"/>
                <w:color w:val="CCCCCC"/>
                <w:sz w:val="17"/>
              </w:rPr>
              <w:t>;</w:t>
            </w:r>
            <w:r>
              <w:rPr>
                <w:rFonts w:ascii="Consolas" w:hAnsi="Consolas"/>
                <w:color w:val="D4D4D4"/>
                <w:sz w:val="17"/>
              </w:rPr>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App\Http\Controllers\FoodController</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Import Controller Makanan</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App\Http\Controllers\OrderController</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Import Controller Pesanan</w:t>
              <w:br/>
            </w:r>
            <w:r>
              <w:rPr>
                <w:rFonts w:ascii="Consolas" w:hAnsi="Consolas"/>
                <w:b/>
                <w:color w:val="569CD6"/>
                <w:sz w:val="17"/>
              </w:rPr>
              <w:t>use</w:t>
            </w:r>
            <w:r>
              <w:rPr>
                <w:rFonts w:ascii="Consolas" w:hAnsi="Consolas"/>
                <w:color w:val="D4D4D4"/>
                <w:sz w:val="17"/>
              </w:rPr>
              <w:t xml:space="preserve"> </w:t>
            </w:r>
            <w:r>
              <w:rPr>
                <w:rFonts w:ascii="Consolas" w:hAnsi="Consolas"/>
                <w:b/>
                <w:color w:val="4EC9B0"/>
                <w:sz w:val="17"/>
              </w:rPr>
              <w:t>Illuminate\Support\Facades\Route</w:t>
            </w:r>
            <w:r>
              <w:rPr>
                <w:rFonts w:ascii="Consolas" w:hAnsi="Consolas"/>
                <w:color w:val="CCCCCC"/>
                <w:sz w:val="17"/>
              </w:rPr>
              <w:t>;</w:t>
            </w:r>
            <w:r>
              <w:rPr>
                <w:rFonts w:ascii="Consolas" w:hAnsi="Consolas"/>
                <w:color w:val="D4D4D4"/>
                <w:sz w:val="17"/>
              </w:rPr>
              <w:br/>
              <w:br/>
            </w:r>
            <w:r>
              <w:rPr>
                <w:rFonts w:ascii="Consolas" w:hAnsi="Consolas"/>
                <w:i/>
                <w:color w:val="6A9955"/>
                <w:sz w:val="17"/>
              </w:rPr>
              <w:t>// 1. SISI CUSTOMER (Rute Publik Tanpa Login)</w:t>
              <w:br/>
            </w:r>
            <w:r>
              <w:rPr>
                <w:rFonts w:ascii="Consolas" w:hAnsi="Consolas"/>
                <w:b/>
                <w:color w:val="4EC9B0"/>
                <w:sz w:val="17"/>
              </w:rPr>
              <w:t>Route</w:t>
            </w:r>
            <w:r>
              <w:rPr>
                <w:rFonts w:ascii="Consolas" w:hAnsi="Consolas"/>
                <w:color w:val="D4D4D4"/>
                <w:sz w:val="17"/>
              </w:rPr>
              <w:t>::</w:t>
            </w:r>
            <w:r>
              <w:rPr>
                <w:rFonts w:ascii="Consolas" w:hAnsi="Consolas"/>
                <w:color w:val="DCDCAA"/>
                <w:sz w:val="17"/>
              </w:rPr>
              <w:t>get</w:t>
            </w:r>
            <w:r>
              <w:rPr>
                <w:rFonts w:ascii="Consolas" w:hAnsi="Consolas"/>
                <w:color w:val="CCCCCC"/>
                <w:sz w:val="17"/>
              </w:rPr>
              <w:t>(</w:t>
            </w:r>
            <w:r>
              <w:rPr>
                <w:rFonts w:ascii="Consolas" w:hAnsi="Consolas"/>
                <w:color w:val="CE9178"/>
                <w:sz w:val="17"/>
              </w:rPr>
              <w: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OrderController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'index'</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'customer.index'</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38BDF8"/>
                <w:sz w:val="17"/>
              </w:rPr>
              <w:t>[UBAH]</w:t>
            </w:r>
            <w:r>
              <w:rPr>
                <w:rFonts w:ascii="Consolas" w:hAnsi="Consolas"/>
                <w:i/>
                <w:color w:val="6A9955"/>
                <w:sz w:val="17"/>
              </w:rPr>
              <w:t xml:space="preserve"> Arahkan ke katalog</w:t>
              <w:br/>
            </w:r>
            <w:r>
              <w:rPr>
                <w:rFonts w:ascii="Consolas" w:hAnsi="Consolas"/>
                <w:b/>
                <w:color w:val="4EC9B0"/>
                <w:sz w:val="17"/>
              </w:rPr>
              <w:t>Route</w:t>
            </w:r>
            <w:r>
              <w:rPr>
                <w:rFonts w:ascii="Consolas" w:hAnsi="Consolas"/>
                <w:color w:val="D4D4D4"/>
                <w:sz w:val="17"/>
              </w:rPr>
              <w:t>::</w:t>
            </w:r>
            <w:r>
              <w:rPr>
                <w:rFonts w:ascii="Consolas" w:hAnsi="Consolas"/>
                <w:color w:val="9CDCFE"/>
                <w:sz w:val="17"/>
              </w:rPr>
              <w:t>post</w:t>
            </w:r>
            <w:r>
              <w:rPr>
                <w:rFonts w:ascii="Consolas" w:hAnsi="Consolas"/>
                <w:color w:val="CCCCCC"/>
                <w:sz w:val="17"/>
              </w:rPr>
              <w:t>(</w:t>
            </w:r>
            <w:r>
              <w:rPr>
                <w:rFonts w:ascii="Consolas" w:hAnsi="Consolas"/>
                <w:color w:val="CE9178"/>
                <w:sz w:val="17"/>
              </w:rPr>
              <w:t>'/checkout'</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OrderController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'store'</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'customer.checkout'</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t xml:space="preserve"> Proses pesanan</w:t>
              <w:br/>
            </w:r>
            <w:r>
              <w:rPr>
                <w:rFonts w:ascii="Consolas" w:hAnsi="Consolas"/>
                <w:color w:val="D4D4D4"/>
                <w:sz w:val="17"/>
              </w:rPr>
              <w:br/>
            </w:r>
            <w:r>
              <w:rPr>
                <w:rFonts w:ascii="Consolas" w:hAnsi="Consolas"/>
                <w:i/>
                <w:color w:val="6A9955"/>
                <w:sz w:val="17"/>
              </w:rPr>
              <w:t>// 2. DASHBOARD REKAP ADMIN (Wajib Login Breeze)</w:t>
              <w:br/>
            </w:r>
            <w:r>
              <w:rPr>
                <w:rFonts w:ascii="Consolas" w:hAnsi="Consolas"/>
                <w:b/>
                <w:color w:val="4EC9B0"/>
                <w:sz w:val="17"/>
              </w:rPr>
              <w:t>Route</w:t>
            </w:r>
            <w:r>
              <w:rPr>
                <w:rFonts w:ascii="Consolas" w:hAnsi="Consolas"/>
                <w:color w:val="D4D4D4"/>
                <w:sz w:val="17"/>
              </w:rPr>
              <w:t>::</w:t>
            </w:r>
            <w:r>
              <w:rPr>
                <w:rFonts w:ascii="Consolas" w:hAnsi="Consolas"/>
                <w:color w:val="DCDCAA"/>
                <w:sz w:val="17"/>
              </w:rPr>
              <w:t>get</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OrderController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'adminDashboard'</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38BDF8"/>
                <w:sz w:val="17"/>
              </w:rPr>
              <w:t>[UBAH]</w:t>
            </w:r>
            <w:r>
              <w:rPr>
                <w:rFonts w:ascii="Consolas" w:hAnsi="Consolas"/>
                <w:i/>
                <w:color w:val="6A9955"/>
                <w:sz w:val="17"/>
              </w:rPr>
              <w:t xml:space="preserve"> Panggil method adminDashboard</w:t>
              <w:br/>
            </w:r>
            <w:r>
              <w:rPr>
                <w:rFonts w:ascii="Consolas" w:hAnsi="Consolas"/>
                <w:color w:val="D4D4D4"/>
                <w:sz w:val="17"/>
              </w:rPr>
              <w:t xml:space="preserve">    </w:t>
            </w:r>
            <w:r>
              <w:rPr>
                <w:rFonts w:ascii="Consolas" w:hAnsi="Consolas"/>
                <w:color w:val="D4D4D4"/>
                <w:sz w:val="17"/>
              </w:rPr>
              <w:t>-&gt;</w:t>
            </w:r>
            <w:r>
              <w:rPr>
                <w:rFonts w:ascii="Consolas" w:hAnsi="Consolas"/>
                <w:color w:val="9CDCFE"/>
                <w:sz w:val="17"/>
              </w:rPr>
              <w:t>middleware</w:t>
            </w:r>
            <w:r>
              <w:rPr>
                <w:rFonts w:ascii="Consolas" w:hAnsi="Consolas"/>
                <w:color w:val="CCCCCC"/>
                <w:sz w:val="17"/>
              </w:rPr>
              <w:t>([</w:t>
            </w:r>
            <w:r>
              <w:rPr>
                <w:rFonts w:ascii="Consolas" w:hAnsi="Consolas"/>
                <w:color w:val="CE9178"/>
                <w:sz w:val="17"/>
              </w:rPr>
              <w:t>'auth'</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'verified'</w:t>
            </w:r>
            <w:r>
              <w:rPr>
                <w:rFonts w:ascii="Consolas" w:hAnsi="Consolas"/>
                <w:color w:val="CCCCCC"/>
                <w:sz w:val="17"/>
              </w:rPr>
              <w:t>])</w:t>
            </w:r>
            <w:r>
              <w:rPr>
                <w:rFonts w:ascii="Consolas" w:hAnsi="Consolas"/>
                <w:color w:val="D4D4D4"/>
                <w:sz w:val="17"/>
              </w:rPr>
              <w:br/>
              <w:t xml:space="preserve">    </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'dashboard'</w:t>
            </w:r>
            <w:r>
              <w:rPr>
                <w:rFonts w:ascii="Consolas" w:hAnsi="Consolas"/>
                <w:color w:val="CCCCCC"/>
                <w:sz w:val="17"/>
              </w:rPr>
              <w:t>);</w:t>
            </w:r>
            <w:r>
              <w:rPr>
                <w:rFonts w:ascii="Consolas" w:hAnsi="Consolas"/>
                <w:color w:val="D4D4D4"/>
                <w:sz w:val="17"/>
              </w:rPr>
              <w:br/>
              <w:br/>
            </w:r>
            <w:r>
              <w:rPr>
                <w:rFonts w:ascii="Consolas" w:hAnsi="Consolas"/>
                <w:i/>
                <w:color w:val="6A9955"/>
                <w:sz w:val="17"/>
              </w:rPr>
              <w:t>// 3. FITUR ADMIN TERPROTEKSI (Wajib Login)</w:t>
              <w:br/>
            </w:r>
            <w:r>
              <w:rPr>
                <w:rFonts w:ascii="Consolas" w:hAnsi="Consolas"/>
                <w:b/>
                <w:color w:val="4EC9B0"/>
                <w:sz w:val="17"/>
              </w:rPr>
              <w:t>Route</w:t>
            </w:r>
            <w:r>
              <w:rPr>
                <w:rFonts w:ascii="Consolas" w:hAnsi="Consolas"/>
                <w:color w:val="D4D4D4"/>
                <w:sz w:val="17"/>
              </w:rPr>
              <w:t>::</w:t>
            </w:r>
            <w:r>
              <w:rPr>
                <w:rFonts w:ascii="Consolas" w:hAnsi="Consolas"/>
                <w:color w:val="9CDCFE"/>
                <w:sz w:val="17"/>
              </w:rPr>
              <w:t>middleware</w:t>
            </w:r>
            <w:r>
              <w:rPr>
                <w:rFonts w:ascii="Consolas" w:hAnsi="Consolas"/>
                <w:color w:val="CCCCCC"/>
                <w:sz w:val="17"/>
              </w:rPr>
              <w:t>(</w:t>
            </w:r>
            <w:r>
              <w:rPr>
                <w:rFonts w:ascii="Consolas" w:hAnsi="Consolas"/>
                <w:color w:val="CE9178"/>
                <w:sz w:val="17"/>
              </w:rPr>
              <w:t>'auth'</w:t>
            </w:r>
            <w:r>
              <w:rPr>
                <w:rFonts w:ascii="Consolas" w:hAnsi="Consolas"/>
                <w:color w:val="CCCCCC"/>
                <w:sz w:val="17"/>
              </w:rPr>
              <w:t>)</w:t>
            </w:r>
            <w:r>
              <w:rPr>
                <w:rFonts w:ascii="Consolas" w:hAnsi="Consolas"/>
                <w:color w:val="D4D4D4"/>
                <w:sz w:val="17"/>
              </w:rPr>
              <w:t>-&gt;</w:t>
            </w:r>
            <w:r>
              <w:rPr>
                <w:rFonts w:ascii="Consolas" w:hAnsi="Consolas"/>
                <w:color w:val="9CDCFE"/>
                <w:sz w:val="17"/>
              </w:rPr>
              <w:t>group</w:t>
            </w:r>
            <w:r>
              <w:rPr>
                <w:rFonts w:ascii="Consolas" w:hAnsi="Consolas"/>
                <w:color w:val="CCCCCC"/>
                <w:sz w:val="17"/>
              </w:rPr>
              <w:t>(</w:t>
            </w:r>
            <w:r>
              <w:rPr>
                <w:rFonts w:ascii="Consolas" w:hAnsi="Consolas"/>
                <w:b/>
                <w:color w:val="569CD6"/>
                <w:sz w:val="17"/>
              </w:rPr>
              <w:t>function</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color w:val="D4D4D4"/>
                <w:sz w:val="17"/>
              </w:rPr>
              <w:br/>
              <w:t xml:space="preserve">    </w:t>
            </w:r>
            <w:r>
              <w:rPr>
                <w:rFonts w:ascii="Consolas" w:hAnsi="Consolas"/>
                <w:i/>
                <w:color w:val="6A9955"/>
                <w:sz w:val="17"/>
              </w:rPr>
              <w:t>// Breeze Profile Bawaan</w:t>
              <w:br/>
            </w:r>
            <w:r>
              <w:rPr>
                <w:rFonts w:ascii="Consolas" w:hAnsi="Consolas"/>
                <w:color w:val="D4D4D4"/>
                <w:sz w:val="17"/>
              </w:rPr>
              <w:t xml:space="preserve">    </w:t>
            </w:r>
            <w:r>
              <w:rPr>
                <w:rFonts w:ascii="Consolas" w:hAnsi="Consolas"/>
                <w:b/>
                <w:color w:val="4EC9B0"/>
                <w:sz w:val="17"/>
              </w:rPr>
              <w:t>Route</w:t>
            </w:r>
            <w:r>
              <w:rPr>
                <w:rFonts w:ascii="Consolas" w:hAnsi="Consolas"/>
                <w:color w:val="D4D4D4"/>
                <w:sz w:val="17"/>
              </w:rPr>
              <w:t>::</w:t>
            </w:r>
            <w:r>
              <w:rPr>
                <w:rFonts w:ascii="Consolas" w:hAnsi="Consolas"/>
                <w:color w:val="DCDCAA"/>
                <w:sz w:val="17"/>
              </w:rPr>
              <w:t>get</w:t>
            </w:r>
            <w:r>
              <w:rPr>
                <w:rFonts w:ascii="Consolas" w:hAnsi="Consolas"/>
                <w:color w:val="CCCCCC"/>
                <w:sz w:val="17"/>
              </w:rPr>
              <w:t>(</w:t>
            </w:r>
            <w:r>
              <w:rPr>
                <w:rFonts w:ascii="Consolas" w:hAnsi="Consolas"/>
                <w:color w:val="CE9178"/>
                <w:sz w:val="17"/>
              </w:rPr>
              <w:t>'/profile'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ProfileController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'edit'</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'profile.edit'</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Route</w:t>
            </w:r>
            <w:r>
              <w:rPr>
                <w:rFonts w:ascii="Consolas" w:hAnsi="Consolas"/>
                <w:color w:val="D4D4D4"/>
                <w:sz w:val="17"/>
              </w:rPr>
              <w:t>::</w:t>
            </w:r>
            <w:r>
              <w:rPr>
                <w:rFonts w:ascii="Consolas" w:hAnsi="Consolas"/>
                <w:color w:val="9CDCFE"/>
                <w:sz w:val="17"/>
              </w:rPr>
              <w:t>patch</w:t>
            </w:r>
            <w:r>
              <w:rPr>
                <w:rFonts w:ascii="Consolas" w:hAnsi="Consolas"/>
                <w:color w:val="CCCCCC"/>
                <w:sz w:val="17"/>
              </w:rPr>
              <w:t>(</w:t>
            </w:r>
            <w:r>
              <w:rPr>
                <w:rFonts w:ascii="Consolas" w:hAnsi="Consolas"/>
                <w:color w:val="CE9178"/>
                <w:sz w:val="17"/>
              </w:rPr>
              <w:t>'/profile'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ProfileController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'update'</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'profile.update'</w:t>
            </w:r>
            <w:r>
              <w:rPr>
                <w:rFonts w:ascii="Consolas" w:hAnsi="Consolas"/>
                <w:color w:val="CCCCCC"/>
                <w:sz w:val="17"/>
              </w:rPr>
              <w:t>);</w:t>
            </w:r>
            <w:r>
              <w:rPr>
                <w:rFonts w:ascii="Consolas" w:hAnsi="Consolas"/>
                <w:color w:val="D4D4D4"/>
                <w:sz w:val="17"/>
              </w:rPr>
              <w:br/>
              <w:t xml:space="preserve">    </w:t>
            </w:r>
            <w:r>
              <w:rPr>
                <w:rFonts w:ascii="Consolas" w:hAnsi="Consolas"/>
                <w:b/>
                <w:color w:val="4EC9B0"/>
                <w:sz w:val="17"/>
              </w:rPr>
              <w:t>Route</w:t>
            </w:r>
            <w:r>
              <w:rPr>
                <w:rFonts w:ascii="Consolas" w:hAnsi="Consolas"/>
                <w:color w:val="D4D4D4"/>
                <w:sz w:val="17"/>
              </w:rPr>
              <w:t>::</w:t>
            </w:r>
            <w:r>
              <w:rPr>
                <w:rFonts w:ascii="Consolas" w:hAnsi="Consolas"/>
                <w:color w:val="DCDCAA"/>
                <w:sz w:val="17"/>
              </w:rPr>
              <w:t>delete</w:t>
            </w:r>
            <w:r>
              <w:rPr>
                <w:rFonts w:ascii="Consolas" w:hAnsi="Consolas"/>
                <w:color w:val="CCCCCC"/>
                <w:sz w:val="17"/>
              </w:rPr>
              <w:t>(</w:t>
            </w:r>
            <w:r>
              <w:rPr>
                <w:rFonts w:ascii="Consolas" w:hAnsi="Consolas"/>
                <w:color w:val="CE9178"/>
                <w:sz w:val="17"/>
              </w:rPr>
              <w:t>'/profile'</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ProfileController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'destroy'</w:t>
            </w:r>
            <w:r>
              <w:rPr>
                <w:rFonts w:ascii="Consolas" w:hAnsi="Consolas"/>
                <w:color w:val="CCCCCC"/>
                <w:sz w:val="17"/>
              </w:rPr>
              <w:t>])</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'profile.destroy'</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Update Status Pesanan (PATCH)</w:t>
              <w:br/>
            </w:r>
            <w:r>
              <w:rPr>
                <w:rFonts w:ascii="Consolas" w:hAnsi="Consolas"/>
                <w:color w:val="D4D4D4"/>
                <w:sz w:val="17"/>
              </w:rPr>
              <w:t xml:space="preserve">    </w:t>
            </w:r>
            <w:r>
              <w:rPr>
                <w:rFonts w:ascii="Consolas" w:hAnsi="Consolas"/>
                <w:b/>
                <w:color w:val="4EC9B0"/>
                <w:sz w:val="17"/>
              </w:rPr>
              <w:t>Route</w:t>
            </w:r>
            <w:r>
              <w:rPr>
                <w:rFonts w:ascii="Consolas" w:hAnsi="Consolas"/>
                <w:color w:val="D4D4D4"/>
                <w:sz w:val="17"/>
              </w:rPr>
              <w:t>::</w:t>
            </w:r>
            <w:r>
              <w:rPr>
                <w:rFonts w:ascii="Consolas" w:hAnsi="Consolas"/>
                <w:color w:val="9CDCFE"/>
                <w:sz w:val="17"/>
              </w:rPr>
              <w:t>patch</w:t>
            </w:r>
            <w:r>
              <w:rPr>
                <w:rFonts w:ascii="Consolas" w:hAnsi="Consolas"/>
                <w:color w:val="CCCCCC"/>
                <w:sz w:val="17"/>
              </w:rPr>
              <w:t>(</w:t>
            </w:r>
            <w:r>
              <w:rPr>
                <w:rFonts w:ascii="Consolas" w:hAnsi="Consolas"/>
                <w:color w:val="CE9178"/>
                <w:sz w:val="17"/>
              </w:rPr>
              <w:t>'/admin/orders/{id}/status'</w:t>
            </w:r>
            <w:r>
              <w:rPr>
                <w:rFonts w:ascii="Consolas" w:hAnsi="Consolas"/>
                <w:color w:val="CCCCCC"/>
                <w:sz w:val="17"/>
              </w:rPr>
              <w:t>,</w:t>
            </w:r>
            <w:r>
              <w:rPr>
                <w:rFonts w:ascii="Consolas" w:hAnsi="Consolas"/>
                <w:color w:val="D4D4D4"/>
                <w:sz w:val="17"/>
              </w:rPr>
              <w:t xml:space="preserve"> </w:t>
            </w:r>
            <w:r>
              <w:rPr>
                <w:rFonts w:ascii="Consolas" w:hAnsi="Consolas"/>
                <w:color w:val="CCCCCC"/>
                <w:sz w:val="17"/>
              </w:rPr>
              <w:t>[</w:t>
            </w:r>
            <w:r>
              <w:rPr>
                <w:rFonts w:ascii="Consolas" w:hAnsi="Consolas"/>
                <w:b/>
                <w:color w:val="4EC9B0"/>
                <w:sz w:val="17"/>
              </w:rPr>
              <w:t>OrderController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 xml:space="preserve"> </w:t>
            </w:r>
            <w:r>
              <w:rPr>
                <w:rFonts w:ascii="Consolas" w:hAnsi="Consolas"/>
                <w:color w:val="CE9178"/>
                <w:sz w:val="17"/>
              </w:rPr>
              <w:t>'updateStatus'</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D4D4D4"/>
                <w:sz w:val="17"/>
              </w:rPr>
              <w:t xml:space="preserve">        </w:t>
            </w:r>
            <w:r>
              <w:rPr>
                <w:rFonts w:ascii="Consolas" w:hAnsi="Consolas"/>
                <w:color w:val="D4D4D4"/>
                <w:sz w:val="17"/>
              </w:rPr>
              <w:t>-&gt;</w:t>
            </w:r>
            <w:r>
              <w:rPr>
                <w:rFonts w:ascii="Consolas" w:hAnsi="Consolas"/>
                <w:color w:val="9CDCFE"/>
                <w:sz w:val="17"/>
              </w:rPr>
              <w:t>name</w:t>
            </w:r>
            <w:r>
              <w:rPr>
                <w:rFonts w:ascii="Consolas" w:hAnsi="Consolas"/>
                <w:color w:val="CCCCCC"/>
                <w:sz w:val="17"/>
              </w:rPr>
              <w:t>(</w:t>
            </w:r>
            <w:r>
              <w:rPr>
                <w:rFonts w:ascii="Consolas" w:hAnsi="Consolas"/>
                <w:color w:val="CE9178"/>
                <w:sz w:val="17"/>
              </w:rPr>
              <w:t>'admin.orders.updateStatus'</w:t>
            </w:r>
            <w:r>
              <w:rPr>
                <w:rFonts w:ascii="Consolas" w:hAnsi="Consolas"/>
                <w:color w:val="CCCCCC"/>
                <w:sz w:val="17"/>
              </w:rPr>
              <w:t>);</w:t>
            </w:r>
            <w:r>
              <w:rPr>
                <w:rFonts w:ascii="Consolas" w:hAnsi="Consolas"/>
                <w:color w:val="D4D4D4"/>
                <w:sz w:val="17"/>
              </w:rPr>
              <w:br/>
              <w:br/>
              <w:t xml:space="preserve">    </w:t>
            </w:r>
            <w:r>
              <w:rPr>
                <w:rFonts w:ascii="Consolas" w:hAnsi="Consolas"/>
                <w:i/>
                <w:color w:val="6A9955"/>
                <w:sz w:val="17"/>
              </w:rPr>
              <w:t>// CRUD Master Data Makanan (WAJIB DIBERI ALIAS -&gt;names('foods'))</w:t>
              <w:br/>
            </w:r>
            <w:r>
              <w:rPr>
                <w:rFonts w:ascii="Consolas" w:hAnsi="Consolas"/>
                <w:color w:val="D4D4D4"/>
                <w:sz w:val="17"/>
              </w:rPr>
              <w:t xml:space="preserve">    </w:t>
            </w:r>
            <w:r>
              <w:rPr>
                <w:rFonts w:ascii="Consolas" w:hAnsi="Consolas"/>
                <w:b/>
                <w:color w:val="4EC9B0"/>
                <w:sz w:val="17"/>
              </w:rPr>
              <w:t>Route</w:t>
            </w:r>
            <w:r>
              <w:rPr>
                <w:rFonts w:ascii="Consolas" w:hAnsi="Consolas"/>
                <w:color w:val="D4D4D4"/>
                <w:sz w:val="17"/>
              </w:rPr>
              <w:t>::</w:t>
            </w:r>
            <w:r>
              <w:rPr>
                <w:rFonts w:ascii="Consolas" w:hAnsi="Consolas"/>
                <w:color w:val="9CDCFE"/>
                <w:sz w:val="17"/>
              </w:rPr>
              <w:t>resource</w:t>
            </w:r>
            <w:r>
              <w:rPr>
                <w:rFonts w:ascii="Consolas" w:hAnsi="Consolas"/>
                <w:color w:val="CCCCCC"/>
                <w:sz w:val="17"/>
              </w:rPr>
              <w:t>(</w:t>
            </w:r>
            <w:r>
              <w:rPr>
                <w:rFonts w:ascii="Consolas" w:hAnsi="Consolas"/>
                <w:color w:val="CE9178"/>
                <w:sz w:val="17"/>
              </w:rPr>
              <w:t>'/admin/foods'</w:t>
            </w:r>
            <w:r>
              <w:rPr>
                <w:rFonts w:ascii="Consolas" w:hAnsi="Consolas"/>
                <w:color w:val="CCCCCC"/>
                <w:sz w:val="17"/>
              </w:rPr>
              <w:t>,</w:t>
            </w:r>
            <w:r>
              <w:rPr>
                <w:rFonts w:ascii="Consolas" w:hAnsi="Consolas"/>
                <w:color w:val="D4D4D4"/>
                <w:sz w:val="17"/>
              </w:rPr>
              <w:t xml:space="preserve"> </w:t>
            </w:r>
            <w:r>
              <w:rPr>
                <w:rFonts w:ascii="Consolas" w:hAnsi="Consolas"/>
                <w:b/>
                <w:color w:val="4EC9B0"/>
                <w:sz w:val="17"/>
              </w:rPr>
              <w:t>FoodController</w:t>
            </w:r>
            <w:r>
              <w:rPr>
                <w:rFonts w:ascii="Consolas" w:hAnsi="Consolas"/>
                <w:color w:val="D4D4D4"/>
                <w:sz w:val="17"/>
              </w:rPr>
              <w:t>::</w:t>
            </w:r>
            <w:r>
              <w:rPr>
                <w:rFonts w:ascii="Consolas" w:hAnsi="Consolas"/>
                <w:color w:val="9CDCFE"/>
                <w:sz w:val="17"/>
              </w:rPr>
              <w:t>class</w:t>
            </w:r>
            <w:r>
              <w:rPr>
                <w:rFonts w:ascii="Consolas" w:hAnsi="Consolas"/>
                <w:color w:val="CCCCCC"/>
                <w:sz w:val="17"/>
              </w:rPr>
              <w:t>)</w:t>
            </w:r>
            <w:r>
              <w:rPr>
                <w:rFonts w:ascii="Consolas" w:hAnsi="Consolas"/>
                <w:color w:val="D4D4D4"/>
                <w:sz w:val="17"/>
              </w:rPr>
              <w:t>-&gt;</w:t>
            </w:r>
            <w:r>
              <w:rPr>
                <w:rFonts w:ascii="Consolas" w:hAnsi="Consolas"/>
                <w:color w:val="9CDCFE"/>
                <w:sz w:val="17"/>
              </w:rPr>
              <w:t>names</w:t>
            </w:r>
            <w:r>
              <w:rPr>
                <w:rFonts w:ascii="Consolas" w:hAnsi="Consolas"/>
                <w:color w:val="CCCCCC"/>
                <w:sz w:val="17"/>
              </w:rPr>
              <w:t>(</w:t>
            </w:r>
            <w:r>
              <w:rPr>
                <w:rFonts w:ascii="Consolas" w:hAnsi="Consolas"/>
                <w:color w:val="CE9178"/>
                <w:sz w:val="17"/>
              </w:rPr>
              <w:t>'foods'</w:t>
            </w:r>
            <w:r>
              <w:rPr>
                <w:rFonts w:ascii="Consolas" w:hAnsi="Consolas"/>
                <w:color w:val="CCCCCC"/>
                <w:sz w:val="17"/>
              </w:rPr>
              <w:t>);</w:t>
            </w:r>
            <w:r>
              <w:rPr>
                <w:rFonts w:ascii="Consolas" w:hAnsi="Consolas"/>
                <w:color w:val="D4D4D4"/>
                <w:sz w:val="17"/>
              </w:rPr>
              <w:t xml:space="preserve">             </w:t>
            </w:r>
            <w:r>
              <w:rPr>
                <w:rFonts w:ascii="Consolas" w:hAnsi="Consolas"/>
                <w:i/>
                <w:color w:val="6A9955"/>
                <w:sz w:val="17"/>
              </w:rPr>
              <w:t xml:space="preserve">// &lt;-- </w:t>
            </w:r>
            <w:r>
              <w:rPr>
                <w:rFonts w:ascii="Consolas" w:hAnsi="Consolas"/>
                <w:b/>
                <w:i w:val="0"/>
                <w:color w:val="4ADE80"/>
                <w:sz w:val="17"/>
              </w:rPr>
              <w:t>[TAMBAHKAN]</w:t>
            </w:r>
            <w:r>
              <w:rPr>
                <w:rFonts w:ascii="Consolas" w:hAnsi="Consolas"/>
                <w:i/>
                <w:color w:val="6A9955"/>
                <w:sz w:val="17"/>
              </w:rPr>
              <w:br/>
            </w:r>
            <w:r>
              <w:rPr>
                <w:rFonts w:ascii="Consolas" w:hAnsi="Consolas"/>
                <w:color w:val="CCCCCC"/>
                <w:sz w:val="17"/>
              </w:rPr>
              <w:t>});</w:t>
            </w:r>
            <w:r>
              <w:rPr>
                <w:rFonts w:ascii="Consolas" w:hAnsi="Consolas"/>
                <w:color w:val="D4D4D4"/>
                <w:sz w:val="17"/>
              </w:rPr>
              <w:br/>
              <w:br/>
            </w:r>
            <w:r>
              <w:rPr>
                <w:rFonts w:ascii="Consolas" w:hAnsi="Consolas"/>
                <w:b/>
                <w:color w:val="569CD6"/>
                <w:sz w:val="17"/>
              </w:rPr>
              <w:t>require</w:t>
            </w:r>
            <w:r>
              <w:rPr>
                <w:rFonts w:ascii="Consolas" w:hAnsi="Consolas"/>
                <w:color w:val="D4D4D4"/>
                <w:sz w:val="17"/>
              </w:rPr>
              <w:t xml:space="preserve"> </w:t>
            </w:r>
            <w:r>
              <w:rPr>
                <w:rFonts w:ascii="Consolas" w:hAnsi="Consolas"/>
                <w:b/>
                <w:color w:val="569CD6"/>
                <w:sz w:val="17"/>
              </w:rPr>
              <w:t>__DIR__</w:t>
            </w:r>
            <w:r>
              <w:rPr>
                <w:rFonts w:ascii="Consolas" w:hAnsi="Consolas"/>
                <w:color w:val="D4D4D4"/>
                <w:sz w:val="17"/>
              </w:rPr>
              <w:t>.</w:t>
            </w:r>
            <w:r>
              <w:rPr>
                <w:rFonts w:ascii="Consolas" w:hAnsi="Consolas"/>
                <w:color w:val="CE9178"/>
                <w:sz w:val="17"/>
              </w:rPr>
              <w:t>'/auth.php'</w:t>
            </w:r>
            <w:r>
              <w:rPr>
                <w:rFonts w:ascii="Consolas" w:hAnsi="Consolas"/>
                <w:color w:val="CCCCCC"/>
                <w:sz w:val="17"/>
              </w:rPr>
              <w:t>;</w:t>
            </w:r>
            <w:r>
              <w:rPr>
                <w:rFonts w:ascii="Consolas" w:hAnsi="Consolas"/>
                <w:color w:val="D4D4D4"/>
                <w:sz w:val="17"/>
              </w:rPr>
              <w:br/>
            </w:r>
          </w:p>
        </w:tc>
      </w:tr>
    </w:tbl>
    <w:p>
      <w:pPr>
        <w:spacing w:before="0" w:after="6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Bedah Baris &amp; Kenapa Ditulis Begitu?</w:t>
              <w:br/>
            </w:r>
            <w:r>
              <w:rPr>
                <w:rFonts w:ascii="Arial" w:hAnsi="Arial"/>
                <w:color w:val="1E293B"/>
                <w:sz w:val="18"/>
              </w:rPr>
              <w:t>- Route::resource('/admin/foods', ...)-&gt;names('foods'): SANGAT KRUSIAL! URL prefix adalah /admin/foods. Jika tanpa -&gt;names('foods'), Laravel akan menamainya admin.foods.index. Karena view memanggil route('foods.index'), tanpa -&gt;names('foods') aplikasi akan melempar fatal error: Route [foods.index] not defined.</w:t>
              <w:br/>
              <w:t>- Route::middleware('auth')-&gt;group(...): Menjaga rute CRUD admin dan update status agar hanya bisa dibuka setelah login.</w:t>
            </w:r>
          </w:p>
        </w:tc>
      </w:tr>
    </w:tbl>
    <w:p>
      <w:pPr>
        <w:spacing w:before="0" w:after="80"/>
      </w:pPr>
    </w:p>
    <w:p>
      <w:pPr>
        <w:pStyle w:val="Heading1"/>
      </w:pPr>
      <w:r>
        <w:rPr>
          <w:rFonts w:ascii="Arial" w:hAnsi="Arial"/>
          <w:b/>
          <w:color w:val="000000"/>
          <w:sz w:val="25"/>
        </w:rPr>
        <w:t>🎯 TIPS &amp; TRIK HAFALAN &amp; STRATEGI UJIAN SERKOM (21 OKTOBER)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Mental Map 5 Langkah Inti Pengerjaan (Anti-Blank)</w:t>
              <w:br/>
            </w:r>
            <w:r>
              <w:rPr>
                <w:rFonts w:ascii="Arial" w:hAnsi="Arial"/>
                <w:color w:val="1E293B"/>
                <w:sz w:val="18"/>
              </w:rPr>
              <w:t>Selalu ikuti urutan: (1) Database &amp; Migration -&gt; (2) Model &amp; Relasi -&gt; (3) Breeze &amp; Storage Link -&gt; (4) Controller &amp; Route -&gt; (5) View Blade. JANGAN PERNAH membuat View sebelum Controller dan Tabel siap di database, karena akan memicu fatal error 'Class Not Found' atau 'Undefined Variable'.</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Contekan Praktis Breeze Styling (Di Mana Mencari Class di Proyek?)</w:t>
              <w:br/>
            </w:r>
            <w:r>
              <w:rPr>
                <w:rFonts w:ascii="Arial" w:hAnsi="Arial"/>
                <w:color w:val="1E293B"/>
                <w:sz w:val="18"/>
              </w:rPr>
              <w:t>Jika lupa nama class Tailwind saat ujian, contek langsung dari file bawaan Breeze:</w:t>
              <w:br/>
              <w:t>- Card wrapper: Buka resources/views/dashboard.blade.php (py-12, max-w-7xl mx-auto sm:px-6 lg:px-8, bg-white shadow-sm sm:rounded-lg p-6).</w:t>
              <w:br/>
              <w:t>- Form input &amp; label: Buka resources/views/auth/login.blade.php (border-gray-300 focus:border-indigo-500 rounded-md shadow-sm w-full).</w:t>
              <w:br/>
              <w:t>- Tombol aksi: Buka resources/views/components/ (Primary: bg-gray-800 text-white rounded-md, Danger: bg-red-600 text-white rounded-md).</w:t>
              <w:br/>
              <w:t>- Tabel rapi: Gunakan min-w-full divide-y divide-gray-200 dengan header bg-gray-50 text-gray-500 uppercase.</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Rumus Hafalan Cepat 7 Method Controller CRUD</w:t>
              <w:br/>
            </w:r>
            <w:r>
              <w:rPr>
                <w:rFonts w:ascii="Arial" w:hAnsi="Arial"/>
                <w:color w:val="1E293B"/>
                <w:sz w:val="18"/>
              </w:rPr>
              <w:t>Ingat pola '2 Pasang + 3 Tunggal':</w:t>
              <w:br/>
              <w:t>- Pasang 1: create() (buka form kosong) &amp; store() (validasi + simpan ke DB)</w:t>
              <w:br/>
              <w:t>- Pasang 2: edit() (buka form data lama) &amp; update() (validasi + simpan perubahan)</w:t>
              <w:br/>
              <w:t>- Tunggal 1: index() (ambil data + kirim ke tabel view)</w:t>
              <w:br/>
              <w:t>- Tunggal 2: destroy() (hapus data + hapus foto fisik)</w:t>
              <w:br/>
              <w:t>- Tunggal 3: show() (redirect ke edit atau detail)</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Rumus 3 Baris Sakti Upload Gambar</w:t>
              <w:br/>
            </w:r>
            <w:r>
              <w:rPr>
                <w:rFonts w:ascii="Arial" w:hAnsi="Arial"/>
                <w:color w:val="1E293B"/>
                <w:sz w:val="18"/>
              </w:rPr>
              <w:t>1. Cek: if ($request-&gt;hasFile('image'))</w:t>
              <w:br/>
              <w:t>2. Simpan: $path = $request-&gt;file('image')-&gt;store('foods', 'public');</w:t>
              <w:br/>
              <w:t>3. Hapus foto lama: if ($food-&gt;image &amp;&amp; Storage::disk('public')-&gt;exists($food-&gt;image)) { Storage::disk('public')-&gt;delete($food-&gt;image); }</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Rumus Anti-Lupa Relasi Database</w:t>
              <w:br/>
            </w:r>
            <w:r>
              <w:rPr>
                <w:rFonts w:ascii="Arial" w:hAnsi="Arial"/>
                <w:color w:val="1E293B"/>
                <w:sz w:val="18"/>
              </w:rPr>
              <w:t>- Model Order (Induk): public function orderDetails() { return $this-&gt;hasMany(OrderDetail::class, 'order_id'); }</w:t>
              <w:br/>
              <w:t>- Model OrderDetail (Anak): public function order() { return $this-&gt;belongsTo(Order::class, 'order_id'); }</w:t>
              <w:br/>
              <w:t>- Relasi ke Makanan: public function food() { return $this-&gt;belongsTo(Food::class, 'food_id'); }</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Rumus Transaksi Multi-Tabel (ACID)</w:t>
              <w:br/>
            </w:r>
            <w:r>
              <w:rPr>
                <w:rFonts w:ascii="Arial" w:hAnsi="Arial"/>
                <w:color w:val="1E293B"/>
                <w:sz w:val="18"/>
              </w:rPr>
              <w:t>DB::beginTransaction();</w:t>
              <w:br/>
              <w:t>try {</w:t>
              <w:br/>
              <w:t xml:space="preserve">    $order = Order::create([...]);</w:t>
              <w:br/>
              <w:t xml:space="preserve">    foreach ($items as $id =&gt; $qty) { OrderDetail::create([...]); }</w:t>
              <w:br/>
              <w:t xml:space="preserve">    $order-&gt;update(['total_price' =&gt; $total]);</w:t>
              <w:br/>
              <w:t xml:space="preserve">    DB::commit();</w:t>
              <w:br/>
              <w:t>} catch (\Exception $e) {</w:t>
              <w:br/>
              <w:t xml:space="preserve">    DB::rollBack();</w:t>
              <w:br/>
              <w:t>}</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3F4F6"/>
            <w:tcMar>
              <w:top w:w="90" w:type="dxa"/>
              <w:bottom w:w="90" w:type="dxa"/>
              <w:left w:w="140" w:type="dxa"/>
              <w:right w:w="140" w:type="dxa"/>
            </w:tcMar>
          </w:tcPr>
          <w:p>
            <w:pPr>
              <w:spacing w:before="0" w:after="40" w:line="276" w:lineRule="auto"/>
            </w:pPr>
            <w:r>
              <w:rPr>
                <w:rFonts w:ascii="Arial" w:hAnsi="Arial"/>
                <w:b/>
                <w:color w:val="000000"/>
                <w:sz w:val="19"/>
              </w:rPr>
              <w:t>📌 Checklist Pengujian oleh Asesor BNSP / LSP (Simulasi Uji Mandiri)</w:t>
              <w:br/>
            </w:r>
            <w:r>
              <w:rPr>
                <w:rFonts w:ascii="Arial" w:hAnsi="Arial"/>
                <w:color w:val="1E293B"/>
                <w:sz w:val="18"/>
              </w:rPr>
              <w:t>Sebelum memanggil asesor untuk dinilai, uji sendiri 7 skenario berikut:</w:t>
              <w:br/>
              <w:t>1. Buka http://localhost:8000/ : Katalog menu tampil &amp; filter kategori berfungsi.</w:t>
              <w:br/>
              <w:t>2. Isi nama, nomor meja, pilih porsi menu : Checkout berhasil &amp; total harga benar.</w:t>
              <w:br/>
              <w:t>3. Login admin di /login (admin@gmail.com / password123) : Masuk dashboard, pesanan tadi muncul.</w:t>
              <w:br/>
              <w:t>4. Ubah status pesanan jadi 'Diproses' atau 'Selesai' : Status berhasil terupdate.</w:t>
              <w:br/>
              <w:t>5. Buka Kelola Menu (/admin/foods) : Tambah menu baru dengan upload foto.</w:t>
              <w:br/>
              <w:t>6. Edit menu &amp; ganti foto baru : Foto lama terhapus dari storage, foto baru muncul.</w:t>
              <w:br/>
              <w:t>7. Hapus menu : Data terhapus dan foto fisik ikut terhapus.</w:t>
            </w:r>
          </w:p>
        </w:tc>
      </w:tr>
    </w:tbl>
    <w:p>
      <w:pPr>
        <w:spacing w:before="0" w:after="80"/>
      </w:pPr>
    </w:p>
    <w:p>
      <w:pPr>
        <w:pStyle w:val="Heading1"/>
      </w:pPr>
      <w:r>
        <w:rPr>
          <w:rFonts w:ascii="Arial" w:hAnsi="Arial"/>
          <w:b/>
          <w:color w:val="000000"/>
          <w:sz w:val="25"/>
        </w:rPr>
        <w:t>🔥 SESI GRILL-ME: 10 PERTANYAAN WAWANCARA ASESOR BNSP BESERTA JAWABAN JITU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1: Mengapa Anda menggunakan DB::beginTransaction() dan DB::rollBack() pada proses checkout pesanan?</w:t>
              <w:br/>
            </w:r>
            <w:r>
              <w:rPr>
                <w:rFonts w:ascii="Arial" w:hAnsi="Arial"/>
                <w:color w:val="1E293B"/>
                <w:sz w:val="18"/>
              </w:rPr>
              <w:t>Jawaban Jitu: Untuk menjamin prinsip ACID (khususnya Atomicity). Karena checkout melibatkan penyimpanan ke dua tabel yang saling bergantung ('orders' dan 'order_details'), jika penyimpanan rincian menu gagal di tengah jalan (misal server error atau foreign key gagal), DB::rollBack() akan membatalkan seluruh perubahan. Ini mencegah timbulnya 'data hantu' (header order tersimpan tanpa ada detail rincian menu) dan memastikan integritas data keuangan tetap akurat.</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2: Apa fungsi perintah 'php artisan storage:link' dan apa dampaknya jika lupa dijalankan?</w:t>
              <w:br/>
            </w:r>
            <w:r>
              <w:rPr>
                <w:rFonts w:ascii="Arial" w:hAnsi="Arial"/>
                <w:color w:val="1E293B"/>
                <w:sz w:val="18"/>
              </w:rPr>
              <w:t>Jawaban Jitu: Secara default, Laravel menyimpan file upload di folder internal 'storage/app/public/' yang tidak bisa diakses langsung oleh browser demi alasan keamanan. Perintah 'storage:link' membuat symbolic link (shortcut) dari folder 'public/storage' ke 'storage/app/public/'. Jika lupa dijalankan, seluruh gambar yang diupload tidak akan tampil di browser (menghasilkan error HTTP 404 / gambar rusak).</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3: Mengapa Anda menggunakan 'protected $guarded = ['id'];' daripada '$fillable' pada Model Eloquent?</w:t>
              <w:br/>
            </w:r>
            <w:r>
              <w:rPr>
                <w:rFonts w:ascii="Arial" w:hAnsi="Arial"/>
                <w:color w:val="1E293B"/>
                <w:sz w:val="18"/>
              </w:rPr>
              <w:t>Jawaban Jitu: Ini adalah strategi efisiensi dan kecepatan saat ujian Serkom. '$fillable' bersifat whitelist di mana kita harus mendaftarkan setiap kolom satu per satu. Dengan '$guarded = ['id'];' (blacklist), kita melindungi kolom 'id' agar tidak dimanipulasi, sementara seluruh kolom lainnya otomatis diizinkan untuk mass-assignment (Food::create). Ini menghemat waktu pengetikan dan mencegah error MassAssignmentException jika ada penambahan kolom.</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4: Mengapa pada form edit Anda menggunakan direktif Blade @method('PUT'), padahal form HTML hanya mendukung GET dan POST?</w:t>
              <w:br/>
            </w:r>
            <w:r>
              <w:rPr>
                <w:rFonts w:ascii="Arial" w:hAnsi="Arial"/>
                <w:color w:val="1E293B"/>
                <w:sz w:val="18"/>
              </w:rPr>
              <w:t>Jawaban Jitu: Browser web secara native hanya mendukung method HTTP GET dan POST. Untuk mengikuti standar arsitektur RESTful API di mana operasi pembaruan data menggunakan method PUT atau PATCH, Laravel menyediakan fitur Method Spoofing. Direktif @method('PUT') menyisipkan tag tersembunyi &lt;input type='hidden' name='_method' value='PUT'&gt; sehingga router Laravel dapat mengenali request tersebut sebagai PUT.</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5: Apa fungsi direktif @csrf dan apa yang terjadi jika form tidak diberi @csrf?</w:t>
              <w:br/>
            </w:r>
            <w:r>
              <w:rPr>
                <w:rFonts w:ascii="Arial" w:hAnsi="Arial"/>
                <w:color w:val="1E293B"/>
                <w:sz w:val="18"/>
              </w:rPr>
              <w:t>Jawaban Jitu: @csrf menyisipkan token rahasia Cross-Site Request Forgery untuk memastikan bahwa request submit form benar-benar berasal dari aplikasi kita, bukan dari eksploitasi skrip pihak ketiga. Jika tidak dipasang, Laravel Middleware (VerifyCsrfToken) akan menolak kiriman form dengan melempar error '419 Page Expired'.</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6: Jelaskan relasi Eloquent antara model Food, Order, dan OrderDetail!</w:t>
              <w:br/>
            </w:r>
            <w:r>
              <w:rPr>
                <w:rFonts w:ascii="Arial" w:hAnsi="Arial"/>
                <w:color w:val="1E293B"/>
                <w:sz w:val="18"/>
              </w:rPr>
              <w:t>Jawaban Jitu: Relasi antara Order dan OrderDetail adalah One-to-Many: 1 transaksi Order memiliki banyak OrderDetail ($order-&gt;hasMany(OrderDetail::class)). Sebaliknya, OrderDetail memiliki relasi Many-to-One balik ke Order ($detail-&gt;belongsTo(Order::class)) dan Many-to-One ke Food ($detail-&gt;belongsTo(Food::class)). Dengan relasi ini, kita dapat memanggil nama menu yang dipesan di dashboard admin dengan sintaks elegan: $detail-&gt;food-&gt;name.</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7: Mengapa urutan pembuatan tabel pada migration harus: foods -&gt; orders -&gt; order_details?</w:t>
              <w:br/>
            </w:r>
            <w:r>
              <w:rPr>
                <w:rFonts w:ascii="Arial" w:hAnsi="Arial"/>
                <w:color w:val="1E293B"/>
                <w:sz w:val="18"/>
              </w:rPr>
              <w:t>Jawaban Jitu: Karena tabel 'order_details' memiliki dua foreign key ('order_id' yang merujuk ke tabel 'orders' dan 'food_id' yang merujuk ke tabel 'foods'). Di database relasional, tabel induk HARUS dibuat terlebih dahulu sebelum tabel anak. Jika tabel 'order_details' dijalankan lebih awal, MySQL akan menolak dengan error 'Foreign key constraint fails' karena tabel tujuan belum ada.</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8: Apa keuntungan menggunakan Eager Loading Order::with('orderDetails.food') di dashboard admin?</w:t>
              <w:br/>
            </w:r>
            <w:r>
              <w:rPr>
                <w:rFonts w:ascii="Arial" w:hAnsi="Arial"/>
                <w:color w:val="1E293B"/>
                <w:sz w:val="18"/>
              </w:rPr>
              <w:t>Jawaban Jitu: Untuk mencegah masalah 'N+1 Query Problem'. Jika kita hanya memanggil Order::all() (Lazy Loading), setiap kali loop menampilkan rincian dan nama makanan, Laravel akan mengeksekusi query database baru secara berulang-ulang. Dengan Eager Loading with('orderDetails.food'), Laravel hanya menjalankan 3 query teroptimasi di awal, sehingga loading dashboard jauh lebih cepat dan hemat memori server.</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9: Mengapa tag form tambah dan edit makanan wajib memiliki atribut enctype='multipart/form-data'?</w:t>
              <w:br/>
            </w:r>
            <w:r>
              <w:rPr>
                <w:rFonts w:ascii="Arial" w:hAnsi="Arial"/>
                <w:color w:val="1E293B"/>
                <w:sz w:val="18"/>
              </w:rPr>
              <w:t>Jawaban Jitu: Secara default, form HTML mengirimkan data dengan encoding teks 'application/x-www-form-urlencoded'. Atribut 'enctype="multipart/form-data"' memerintahkan browser untuk memecah data form menjadi bagian biner sehingga file fisik gambar dapat ditransmisikan ke server. Tanpa atribut ini, method $request-&gt;file('image') di controller akan selalu bernilai null.</w:t>
            </w:r>
          </w:p>
        </w:tc>
      </w:tr>
    </w:tbl>
    <w:p>
      <w:pPr>
        <w:spacing w:before="0"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749"/>
      </w:tblGrid>
      <w:tr>
        <w:tc>
          <w:tcPr>
            <w:tcW w:type="dxa" w:w="9749"/>
            <w:shd w:fill="F9FAFB"/>
            <w:tcMar>
              <w:top w:w="90" w:type="dxa"/>
              <w:bottom w:w="90" w:type="dxa"/>
              <w:left w:w="140" w:type="dxa"/>
              <w:right w:w="140" w:type="dxa"/>
            </w:tcMar>
          </w:tcPr>
          <w:p>
            <w:pPr>
              <w:spacing w:before="0" w:after="40" w:line="276" w:lineRule="auto"/>
            </w:pPr>
            <w:r>
              <w:rPr>
                <w:rFonts w:ascii="Arial" w:hAnsi="Arial"/>
                <w:b/>
                <w:color w:val="000000"/>
                <w:sz w:val="19"/>
              </w:rPr>
              <w:t>❓ Pertanyaan 10: Bagaimana Anda memastikan tidak ada file foto sampah yang menumpuk di server saat makanan diedit atau dihapus?</w:t>
              <w:br/>
            </w:r>
            <w:r>
              <w:rPr>
                <w:rFonts w:ascii="Arial" w:hAnsi="Arial"/>
                <w:color w:val="1E293B"/>
                <w:sz w:val="18"/>
              </w:rPr>
              <w:t>Jawaban Jitu: Di FoodController pada method update() dan destroy(), kita melakukan pengecekan keberadaan foto lama dengan 'Storage::disk('public')-&gt;exists($food-&gt;image)'. Jika ada, kita menghapus file fisik tersebut dengan 'Storage::disk('public')-&gt;delete($food-&gt;image)' sebelum mengunggah foto baru atau sebelum record model dihapus.</w:t>
            </w:r>
          </w:p>
        </w:tc>
      </w:tr>
    </w:tbl>
    <w:p>
      <w:pPr>
        <w:spacing w:before="0" w:after="80"/>
      </w:pPr>
    </w:p>
    <w:p>
      <w:pPr>
        <w:pStyle w:val="Heading1"/>
      </w:pPr>
      <w:r>
        <w:rPr>
          <w:rFonts w:ascii="Arial" w:hAnsi="Arial"/>
          <w:b/>
          <w:color w:val="000000"/>
          <w:sz w:val="25"/>
        </w:rPr>
        <w:t>🚨 KAMUS ERROR &amp; TROUBLESHOOTING INSTAN (SOLUSI 10 DETIK)</w:t>
      </w:r>
    </w:p>
    <w:tbl>
      <w:tblPr>
        <w:tblW w:type="auto" w:w="0"/>
        <w:jc w:val="center"/>
        <w:tblLayout w:type="fixed"/>
        <w:tblLook w:firstColumn="1" w:firstRow="1" w:lastColumn="0" w:lastRow="0" w:noHBand="0" w:noVBand="1" w:val="04A0"/>
      </w:tblPr>
      <w:tblGrid>
        <w:gridCol w:w="3250"/>
        <w:gridCol w:w="3250"/>
        <w:gridCol w:w="3250"/>
      </w:tblGrid>
      <w:tr>
        <w:tc>
          <w:tcPr>
            <w:tcW w:type="dxa" w:w="3168"/>
            <w:shd w:fill="E5E7EB"/>
            <w:tcMar>
              <w:top w:w="70" w:type="dxa"/>
              <w:bottom w:w="70" w:type="dxa"/>
              <w:left w:w="90" w:type="dxa"/>
              <w:right w:w="90" w:type="dxa"/>
            </w:tcMar>
          </w:tcPr>
          <w:p>
            <w:r>
              <w:rPr>
                <w:rFonts w:ascii="Arial" w:hAnsi="Arial"/>
                <w:b/>
                <w:color w:val="000000"/>
                <w:sz w:val="18"/>
              </w:rPr>
              <w:t>Pesan Error / Gejala</w:t>
            </w:r>
          </w:p>
        </w:tc>
        <w:tc>
          <w:tcPr>
            <w:tcW w:type="dxa" w:w="3168"/>
            <w:shd w:fill="E5E7EB"/>
            <w:tcMar>
              <w:top w:w="70" w:type="dxa"/>
              <w:bottom w:w="70" w:type="dxa"/>
              <w:left w:w="90" w:type="dxa"/>
              <w:right w:w="90" w:type="dxa"/>
            </w:tcMar>
          </w:tcPr>
          <w:p>
            <w:r>
              <w:rPr>
                <w:rFonts w:ascii="Arial" w:hAnsi="Arial"/>
                <w:b/>
                <w:color w:val="000000"/>
                <w:sz w:val="18"/>
              </w:rPr>
              <w:t>Penyebab Utama</w:t>
            </w:r>
          </w:p>
        </w:tc>
        <w:tc>
          <w:tcPr>
            <w:tcW w:type="dxa" w:w="3456"/>
            <w:shd w:fill="E5E7EB"/>
            <w:tcMar>
              <w:top w:w="70" w:type="dxa"/>
              <w:bottom w:w="70" w:type="dxa"/>
              <w:left w:w="90" w:type="dxa"/>
              <w:right w:w="90" w:type="dxa"/>
            </w:tcMar>
          </w:tcPr>
          <w:p>
            <w:r>
              <w:rPr>
                <w:rFonts w:ascii="Arial" w:hAnsi="Arial"/>
                <w:b/>
                <w:color w:val="000000"/>
                <w:sz w:val="18"/>
              </w:rPr>
              <w:t>Solusi Instan 10 Detik</w:t>
            </w:r>
          </w:p>
        </w:tc>
      </w:tr>
      <w:tr>
        <w:tc>
          <w:tcPr>
            <w:tcW w:type="dxa" w:w="3168"/>
            <w:tcMar>
              <w:top w:w="60" w:type="dxa"/>
              <w:bottom w:w="60" w:type="dxa"/>
              <w:left w:w="90" w:type="dxa"/>
              <w:right w:w="90" w:type="dxa"/>
            </w:tcMar>
          </w:tcPr>
          <w:p>
            <w:r>
              <w:rPr>
                <w:rFonts w:ascii="Arial" w:hAnsi="Arial"/>
                <w:b/>
                <w:color w:val="000000"/>
                <w:sz w:val="17"/>
              </w:rPr>
              <w:t>419 Page Expired</w:t>
            </w:r>
          </w:p>
        </w:tc>
        <w:tc>
          <w:tcPr>
            <w:tcW w:type="dxa" w:w="3168"/>
            <w:tcMar>
              <w:top w:w="60" w:type="dxa"/>
              <w:bottom w:w="60" w:type="dxa"/>
              <w:left w:w="90" w:type="dxa"/>
              <w:right w:w="90" w:type="dxa"/>
            </w:tcMar>
          </w:tcPr>
          <w:p>
            <w:r>
              <w:rPr>
                <w:rFonts w:ascii="Arial" w:hAnsi="Arial"/>
                <w:sz w:val="17"/>
              </w:rPr>
              <w:t>Lupa memasang token CSRF pada form HTML.</w:t>
            </w:r>
          </w:p>
        </w:tc>
        <w:tc>
          <w:tcPr>
            <w:tcW w:type="dxa" w:w="3456"/>
            <w:tcMar>
              <w:top w:w="60" w:type="dxa"/>
              <w:bottom w:w="60" w:type="dxa"/>
              <w:left w:w="90" w:type="dxa"/>
              <w:right w:w="90" w:type="dxa"/>
            </w:tcMar>
          </w:tcPr>
          <w:p>
            <w:r>
              <w:rPr>
                <w:rFonts w:ascii="Arial" w:hAnsi="Arial"/>
                <w:b/>
                <w:sz w:val="17"/>
              </w:rPr>
              <w:t>Tambahkan @csrf tepat di bawah tag pembuka &lt;form&gt;.</w:t>
            </w:r>
          </w:p>
        </w:tc>
      </w:tr>
      <w:tr>
        <w:tc>
          <w:tcPr>
            <w:tcW w:type="dxa" w:w="3168"/>
            <w:tcMar>
              <w:top w:w="60" w:type="dxa"/>
              <w:bottom w:w="60" w:type="dxa"/>
              <w:left w:w="90" w:type="dxa"/>
              <w:right w:w="90" w:type="dxa"/>
            </w:tcMar>
          </w:tcPr>
          <w:p>
            <w:r>
              <w:rPr>
                <w:rFonts w:ascii="Arial" w:hAnsi="Arial"/>
                <w:b/>
                <w:color w:val="000000"/>
                <w:sz w:val="17"/>
              </w:rPr>
              <w:t>Route [foods.create] not defined</w:t>
            </w:r>
          </w:p>
        </w:tc>
        <w:tc>
          <w:tcPr>
            <w:tcW w:type="dxa" w:w="3168"/>
            <w:tcMar>
              <w:top w:w="60" w:type="dxa"/>
              <w:bottom w:w="60" w:type="dxa"/>
              <w:left w:w="90" w:type="dxa"/>
              <w:right w:w="90" w:type="dxa"/>
            </w:tcMar>
          </w:tcPr>
          <w:p>
            <w:r>
              <w:rPr>
                <w:rFonts w:ascii="Arial" w:hAnsi="Arial"/>
                <w:sz w:val="17"/>
              </w:rPr>
              <w:t>Rute resource /admin/foods tidak diberi alias nama.</w:t>
            </w:r>
          </w:p>
        </w:tc>
        <w:tc>
          <w:tcPr>
            <w:tcW w:type="dxa" w:w="3456"/>
            <w:tcMar>
              <w:top w:w="60" w:type="dxa"/>
              <w:bottom w:w="60" w:type="dxa"/>
              <w:left w:w="90" w:type="dxa"/>
              <w:right w:w="90" w:type="dxa"/>
            </w:tcMar>
          </w:tcPr>
          <w:p>
            <w:r>
              <w:rPr>
                <w:rFonts w:ascii="Arial" w:hAnsi="Arial"/>
                <w:b/>
                <w:sz w:val="17"/>
              </w:rPr>
              <w:t>Tambahkan -&gt;names('foods') pada Route::resource('/admin/foods', ...) di routes/web.php.</w:t>
            </w:r>
          </w:p>
        </w:tc>
      </w:tr>
      <w:tr>
        <w:tc>
          <w:tcPr>
            <w:tcW w:type="dxa" w:w="3168"/>
            <w:tcMar>
              <w:top w:w="60" w:type="dxa"/>
              <w:bottom w:w="60" w:type="dxa"/>
              <w:left w:w="90" w:type="dxa"/>
              <w:right w:w="90" w:type="dxa"/>
            </w:tcMar>
          </w:tcPr>
          <w:p>
            <w:r>
              <w:rPr>
                <w:rFonts w:ascii="Arial" w:hAnsi="Arial"/>
                <w:b/>
                <w:color w:val="000000"/>
                <w:sz w:val="17"/>
              </w:rPr>
              <w:t>405 Method Not Allowed Http Exception</w:t>
            </w:r>
          </w:p>
        </w:tc>
        <w:tc>
          <w:tcPr>
            <w:tcW w:type="dxa" w:w="3168"/>
            <w:tcMar>
              <w:top w:w="60" w:type="dxa"/>
              <w:bottom w:w="60" w:type="dxa"/>
              <w:left w:w="90" w:type="dxa"/>
              <w:right w:w="90" w:type="dxa"/>
            </w:tcMar>
          </w:tcPr>
          <w:p>
            <w:r>
              <w:rPr>
                <w:rFonts w:ascii="Arial" w:hAnsi="Arial"/>
                <w:sz w:val="17"/>
              </w:rPr>
              <w:t>Method form HTML tidak sesuai dengan rute web.php (misal: Update tanpa spoofing PUT).</w:t>
            </w:r>
          </w:p>
        </w:tc>
        <w:tc>
          <w:tcPr>
            <w:tcW w:type="dxa" w:w="3456"/>
            <w:tcMar>
              <w:top w:w="60" w:type="dxa"/>
              <w:bottom w:w="60" w:type="dxa"/>
              <w:left w:w="90" w:type="dxa"/>
              <w:right w:w="90" w:type="dxa"/>
            </w:tcMar>
          </w:tcPr>
          <w:p>
            <w:r>
              <w:rPr>
                <w:rFonts w:ascii="Arial" w:hAnsi="Arial"/>
                <w:b/>
                <w:sz w:val="17"/>
              </w:rPr>
              <w:t>Tambahkan @method('PUT') pada form edit, atau @method('DELETE') pada form hapus.</w:t>
            </w:r>
          </w:p>
        </w:tc>
      </w:tr>
      <w:tr>
        <w:tc>
          <w:tcPr>
            <w:tcW w:type="dxa" w:w="3168"/>
            <w:tcMar>
              <w:top w:w="60" w:type="dxa"/>
              <w:bottom w:w="60" w:type="dxa"/>
              <w:left w:w="90" w:type="dxa"/>
              <w:right w:w="90" w:type="dxa"/>
            </w:tcMar>
          </w:tcPr>
          <w:p>
            <w:r>
              <w:rPr>
                <w:rFonts w:ascii="Arial" w:hAnsi="Arial"/>
                <w:b/>
                <w:color w:val="000000"/>
                <w:sz w:val="17"/>
              </w:rPr>
              <w:t>SQLSTATE[23000]: Foreign key constraint fails saat migrate</w:t>
            </w:r>
          </w:p>
        </w:tc>
        <w:tc>
          <w:tcPr>
            <w:tcW w:type="dxa" w:w="3168"/>
            <w:tcMar>
              <w:top w:w="60" w:type="dxa"/>
              <w:bottom w:w="60" w:type="dxa"/>
              <w:left w:w="90" w:type="dxa"/>
              <w:right w:w="90" w:type="dxa"/>
            </w:tcMar>
          </w:tcPr>
          <w:p>
            <w:r>
              <w:rPr>
                <w:rFonts w:ascii="Arial" w:hAnsi="Arial"/>
                <w:sz w:val="17"/>
              </w:rPr>
              <w:t>Nama tabel di migration Food adalah 'food' (tunggal), atau urutan tabel order_details dijalankan sebelum foods.</w:t>
            </w:r>
          </w:p>
        </w:tc>
        <w:tc>
          <w:tcPr>
            <w:tcW w:type="dxa" w:w="3456"/>
            <w:tcMar>
              <w:top w:w="60" w:type="dxa"/>
              <w:bottom w:w="60" w:type="dxa"/>
              <w:left w:w="90" w:type="dxa"/>
              <w:right w:w="90" w:type="dxa"/>
            </w:tcMar>
          </w:tcPr>
          <w:p>
            <w:r>
              <w:rPr>
                <w:rFonts w:ascii="Arial" w:hAnsi="Arial"/>
                <w:b/>
                <w:sz w:val="17"/>
              </w:rPr>
              <w:t>Pastikan Schema::create('foods', ...) berakhiran 's', dan buat urutan foods -&gt; orders -&gt; order_details.</w:t>
            </w:r>
          </w:p>
        </w:tc>
      </w:tr>
      <w:tr>
        <w:tc>
          <w:tcPr>
            <w:tcW w:type="dxa" w:w="3168"/>
            <w:tcMar>
              <w:top w:w="60" w:type="dxa"/>
              <w:bottom w:w="60" w:type="dxa"/>
              <w:left w:w="90" w:type="dxa"/>
              <w:right w:w="90" w:type="dxa"/>
            </w:tcMar>
          </w:tcPr>
          <w:p>
            <w:r>
              <w:rPr>
                <w:rFonts w:ascii="Arial" w:hAnsi="Arial"/>
                <w:b/>
                <w:color w:val="000000"/>
                <w:sz w:val="17"/>
              </w:rPr>
              <w:t>SQLSTATE[HY000]: General error: 1364 Field doesn't have default value</w:t>
            </w:r>
          </w:p>
        </w:tc>
        <w:tc>
          <w:tcPr>
            <w:tcW w:type="dxa" w:w="3168"/>
            <w:tcMar>
              <w:top w:w="60" w:type="dxa"/>
              <w:bottom w:w="60" w:type="dxa"/>
              <w:left w:w="90" w:type="dxa"/>
              <w:right w:w="90" w:type="dxa"/>
            </w:tcMar>
          </w:tcPr>
          <w:p>
            <w:r>
              <w:rPr>
                <w:rFonts w:ascii="Arial" w:hAnsi="Arial"/>
                <w:sz w:val="17"/>
              </w:rPr>
              <w:t>Kolom model diblokir mass assignment karena belum diizinkan.</w:t>
            </w:r>
          </w:p>
        </w:tc>
        <w:tc>
          <w:tcPr>
            <w:tcW w:type="dxa" w:w="3456"/>
            <w:tcMar>
              <w:top w:w="60" w:type="dxa"/>
              <w:bottom w:w="60" w:type="dxa"/>
              <w:left w:w="90" w:type="dxa"/>
              <w:right w:w="90" w:type="dxa"/>
            </w:tcMar>
          </w:tcPr>
          <w:p>
            <w:r>
              <w:rPr>
                <w:rFonts w:ascii="Arial" w:hAnsi="Arial"/>
                <w:b/>
                <w:sz w:val="17"/>
              </w:rPr>
              <w:t>Tambahkan protected $guarded = ['id']; di dalam class Model bersangkutan.</w:t>
            </w:r>
          </w:p>
        </w:tc>
      </w:tr>
      <w:tr>
        <w:tc>
          <w:tcPr>
            <w:tcW w:type="dxa" w:w="3168"/>
            <w:tcMar>
              <w:top w:w="60" w:type="dxa"/>
              <w:bottom w:w="60" w:type="dxa"/>
              <w:left w:w="90" w:type="dxa"/>
              <w:right w:w="90" w:type="dxa"/>
            </w:tcMar>
          </w:tcPr>
          <w:p>
            <w:r>
              <w:rPr>
                <w:rFonts w:ascii="Arial" w:hAnsi="Arial"/>
                <w:b/>
                <w:color w:val="000000"/>
                <w:sz w:val="17"/>
              </w:rPr>
              <w:t>Foto 404 / Gambar Rusak Tidak Tampil di Browser</w:t>
            </w:r>
          </w:p>
        </w:tc>
        <w:tc>
          <w:tcPr>
            <w:tcW w:type="dxa" w:w="3168"/>
            <w:tcMar>
              <w:top w:w="60" w:type="dxa"/>
              <w:bottom w:w="60" w:type="dxa"/>
              <w:left w:w="90" w:type="dxa"/>
              <w:right w:w="90" w:type="dxa"/>
            </w:tcMar>
          </w:tcPr>
          <w:p>
            <w:r>
              <w:rPr>
                <w:rFonts w:ascii="Arial" w:hAnsi="Arial"/>
                <w:sz w:val="17"/>
              </w:rPr>
              <w:t>Belum membuat symlink shortcut antara storage internal dan folder public.</w:t>
            </w:r>
          </w:p>
        </w:tc>
        <w:tc>
          <w:tcPr>
            <w:tcW w:type="dxa" w:w="3456"/>
            <w:tcMar>
              <w:top w:w="60" w:type="dxa"/>
              <w:bottom w:w="60" w:type="dxa"/>
              <w:left w:w="90" w:type="dxa"/>
              <w:right w:w="90" w:type="dxa"/>
            </w:tcMar>
          </w:tcPr>
          <w:p>
            <w:r>
              <w:rPr>
                <w:rFonts w:ascii="Arial" w:hAnsi="Arial"/>
                <w:b/>
                <w:sz w:val="17"/>
              </w:rPr>
              <w:t>Jalankan di terminal: php artisan storage:link</w:t>
            </w:r>
          </w:p>
        </w:tc>
      </w:tr>
      <w:tr>
        <w:tc>
          <w:tcPr>
            <w:tcW w:type="dxa" w:w="3168"/>
            <w:tcMar>
              <w:top w:w="60" w:type="dxa"/>
              <w:bottom w:w="60" w:type="dxa"/>
              <w:left w:w="90" w:type="dxa"/>
              <w:right w:w="90" w:type="dxa"/>
            </w:tcMar>
          </w:tcPr>
          <w:p>
            <w:r>
              <w:rPr>
                <w:rFonts w:ascii="Arial" w:hAnsi="Arial"/>
                <w:b/>
                <w:color w:val="000000"/>
                <w:sz w:val="17"/>
              </w:rPr>
              <w:t>Foto Tidak Tersimpan / Bernilai NULL di Database</w:t>
            </w:r>
          </w:p>
        </w:tc>
        <w:tc>
          <w:tcPr>
            <w:tcW w:type="dxa" w:w="3168"/>
            <w:tcMar>
              <w:top w:w="60" w:type="dxa"/>
              <w:bottom w:w="60" w:type="dxa"/>
              <w:left w:w="90" w:type="dxa"/>
              <w:right w:w="90" w:type="dxa"/>
            </w:tcMar>
          </w:tcPr>
          <w:p>
            <w:r>
              <w:rPr>
                <w:rFonts w:ascii="Arial" w:hAnsi="Arial"/>
                <w:sz w:val="17"/>
              </w:rPr>
              <w:t>Tag &lt;form&gt; lupa diberi atribut encoding berkas.</w:t>
            </w:r>
          </w:p>
        </w:tc>
        <w:tc>
          <w:tcPr>
            <w:tcW w:type="dxa" w:w="3456"/>
            <w:tcMar>
              <w:top w:w="60" w:type="dxa"/>
              <w:bottom w:w="60" w:type="dxa"/>
              <w:left w:w="90" w:type="dxa"/>
              <w:right w:w="90" w:type="dxa"/>
            </w:tcMar>
          </w:tcPr>
          <w:p>
            <w:r>
              <w:rPr>
                <w:rFonts w:ascii="Arial" w:hAnsi="Arial"/>
                <w:b/>
                <w:sz w:val="17"/>
              </w:rPr>
              <w:t>Tambahkan atribut enctype="multipart/form-data" pada tag &lt;form&gt; create &amp; edit.</w:t>
            </w:r>
          </w:p>
        </w:tc>
      </w:tr>
      <w:tr>
        <w:tc>
          <w:tcPr>
            <w:tcW w:type="dxa" w:w="3168"/>
            <w:tcMar>
              <w:top w:w="60" w:type="dxa"/>
              <w:bottom w:w="60" w:type="dxa"/>
              <w:left w:w="90" w:type="dxa"/>
              <w:right w:w="90" w:type="dxa"/>
            </w:tcMar>
          </w:tcPr>
          <w:p>
            <w:r>
              <w:rPr>
                <w:rFonts w:ascii="Arial" w:hAnsi="Arial"/>
                <w:b/>
                <w:color w:val="000000"/>
                <w:sz w:val="17"/>
              </w:rPr>
              <w:t>Class 'DB' not found atau Class 'Storage' not found</w:t>
            </w:r>
          </w:p>
        </w:tc>
        <w:tc>
          <w:tcPr>
            <w:tcW w:type="dxa" w:w="3168"/>
            <w:tcMar>
              <w:top w:w="60" w:type="dxa"/>
              <w:bottom w:w="60" w:type="dxa"/>
              <w:left w:w="90" w:type="dxa"/>
              <w:right w:w="90" w:type="dxa"/>
            </w:tcMar>
          </w:tcPr>
          <w:p>
            <w:r>
              <w:rPr>
                <w:rFonts w:ascii="Arial" w:hAnsi="Arial"/>
                <w:sz w:val="17"/>
              </w:rPr>
              <w:t>Lupa meng-import Facade Laravel di bagian atas controller.</w:t>
            </w:r>
          </w:p>
        </w:tc>
        <w:tc>
          <w:tcPr>
            <w:tcW w:type="dxa" w:w="3456"/>
            <w:tcMar>
              <w:top w:w="60" w:type="dxa"/>
              <w:bottom w:w="60" w:type="dxa"/>
              <w:left w:w="90" w:type="dxa"/>
              <w:right w:w="90" w:type="dxa"/>
            </w:tcMar>
          </w:tcPr>
          <w:p>
            <w:r>
              <w:rPr>
                <w:rFonts w:ascii="Arial" w:hAnsi="Arial"/>
                <w:b/>
                <w:sz w:val="17"/>
              </w:rPr>
              <w:t>Tambahkan use Illuminate\Support\Facades\DB; atau use Illuminate\Support\Facades\Storage; di atas controller.</w:t>
            </w:r>
          </w:p>
        </w:tc>
      </w:tr>
      <w:tr>
        <w:tc>
          <w:tcPr>
            <w:tcW w:type="dxa" w:w="3168"/>
            <w:tcMar>
              <w:top w:w="60" w:type="dxa"/>
              <w:bottom w:w="60" w:type="dxa"/>
              <w:left w:w="90" w:type="dxa"/>
              <w:right w:w="90" w:type="dxa"/>
            </w:tcMar>
          </w:tcPr>
          <w:p>
            <w:r>
              <w:rPr>
                <w:rFonts w:ascii="Arial" w:hAnsi="Arial"/>
                <w:b/>
                <w:color w:val="000000"/>
                <w:sz w:val="17"/>
              </w:rPr>
              <w:t>Attempt to read property 'name' on null di Dashboard</w:t>
            </w:r>
          </w:p>
        </w:tc>
        <w:tc>
          <w:tcPr>
            <w:tcW w:type="dxa" w:w="3168"/>
            <w:tcMar>
              <w:top w:w="60" w:type="dxa"/>
              <w:bottom w:w="60" w:type="dxa"/>
              <w:left w:w="90" w:type="dxa"/>
              <w:right w:w="90" w:type="dxa"/>
            </w:tcMar>
          </w:tcPr>
          <w:p>
            <w:r>
              <w:rPr>
                <w:rFonts w:ascii="Arial" w:hAnsi="Arial"/>
                <w:sz w:val="17"/>
              </w:rPr>
              <w:t>Ada detail pesanan yang food_id-nya sudah terhapus di tabel foods.</w:t>
            </w:r>
          </w:p>
        </w:tc>
        <w:tc>
          <w:tcPr>
            <w:tcW w:type="dxa" w:w="3456"/>
            <w:tcMar>
              <w:top w:w="60" w:type="dxa"/>
              <w:bottom w:w="60" w:type="dxa"/>
              <w:left w:w="90" w:type="dxa"/>
              <w:right w:w="90" w:type="dxa"/>
            </w:tcMar>
          </w:tcPr>
          <w:p>
            <w:r>
              <w:rPr>
                <w:rFonts w:ascii="Arial" w:hAnsi="Arial"/>
                <w:b/>
                <w:sz w:val="17"/>
              </w:rPr>
              <w:t>Gunakan null-safe operator di Blade: {{ $detail-&gt;food-&gt;name ?? 'Menu Dihapus' }}.</w:t>
            </w:r>
          </w:p>
        </w:tc>
      </w:tr>
      <w:tr>
        <w:tc>
          <w:tcPr>
            <w:tcW w:type="dxa" w:w="3168"/>
            <w:tcMar>
              <w:top w:w="60" w:type="dxa"/>
              <w:bottom w:w="60" w:type="dxa"/>
              <w:left w:w="90" w:type="dxa"/>
              <w:right w:w="90" w:type="dxa"/>
            </w:tcMar>
          </w:tcPr>
          <w:p>
            <w:r>
              <w:rPr>
                <w:rFonts w:ascii="Arial" w:hAnsi="Arial"/>
                <w:b/>
                <w:color w:val="000000"/>
                <w:sz w:val="17"/>
              </w:rPr>
              <w:t>Call to a member function store() on null</w:t>
            </w:r>
          </w:p>
        </w:tc>
        <w:tc>
          <w:tcPr>
            <w:tcW w:type="dxa" w:w="3168"/>
            <w:tcMar>
              <w:top w:w="60" w:type="dxa"/>
              <w:bottom w:w="60" w:type="dxa"/>
              <w:left w:w="90" w:type="dxa"/>
              <w:right w:w="90" w:type="dxa"/>
            </w:tcMar>
          </w:tcPr>
          <w:p>
            <w:r>
              <w:rPr>
                <w:rFonts w:ascii="Arial" w:hAnsi="Arial"/>
                <w:sz w:val="17"/>
              </w:rPr>
              <w:t>Memanggil $request-&gt;file('image')-&gt;store() padahal user tidak mengupload foto.</w:t>
            </w:r>
          </w:p>
        </w:tc>
        <w:tc>
          <w:tcPr>
            <w:tcW w:type="dxa" w:w="3456"/>
            <w:tcMar>
              <w:top w:w="60" w:type="dxa"/>
              <w:bottom w:w="60" w:type="dxa"/>
              <w:left w:w="90" w:type="dxa"/>
              <w:right w:w="90" w:type="dxa"/>
            </w:tcMar>
          </w:tcPr>
          <w:p>
            <w:r>
              <w:rPr>
                <w:rFonts w:ascii="Arial" w:hAnsi="Arial"/>
                <w:b/>
                <w:sz w:val="17"/>
              </w:rPr>
              <w:t>Bungkus dengan pengecekan: if ($request-&gt;hasFile('image')) { ... }</w:t>
            </w:r>
          </w:p>
        </w:tc>
      </w:tr>
      <w:tr>
        <w:tc>
          <w:tcPr>
            <w:tcW w:type="dxa" w:w="3168"/>
            <w:tcMar>
              <w:top w:w="60" w:type="dxa"/>
              <w:bottom w:w="60" w:type="dxa"/>
              <w:left w:w="90" w:type="dxa"/>
              <w:right w:w="90" w:type="dxa"/>
            </w:tcMar>
          </w:tcPr>
          <w:p>
            <w:r>
              <w:rPr>
                <w:rFonts w:ascii="Arial" w:hAnsi="Arial"/>
                <w:b/>
                <w:color w:val="000000"/>
                <w:sz w:val="17"/>
              </w:rPr>
              <w:t>Vite manifest not found at: public/build/manifest.json</w:t>
            </w:r>
          </w:p>
        </w:tc>
        <w:tc>
          <w:tcPr>
            <w:tcW w:type="dxa" w:w="3168"/>
            <w:tcMar>
              <w:top w:w="60" w:type="dxa"/>
              <w:bottom w:w="60" w:type="dxa"/>
              <w:left w:w="90" w:type="dxa"/>
              <w:right w:w="90" w:type="dxa"/>
            </w:tcMar>
          </w:tcPr>
          <w:p>
            <w:r>
              <w:rPr>
                <w:rFonts w:ascii="Arial" w:hAnsi="Arial"/>
                <w:sz w:val="17"/>
              </w:rPr>
              <w:t>Asset Breeze belum di-build setelah instalasi.</w:t>
            </w:r>
          </w:p>
        </w:tc>
        <w:tc>
          <w:tcPr>
            <w:tcW w:type="dxa" w:w="3456"/>
            <w:tcMar>
              <w:top w:w="60" w:type="dxa"/>
              <w:bottom w:w="60" w:type="dxa"/>
              <w:left w:w="90" w:type="dxa"/>
              <w:right w:w="90" w:type="dxa"/>
            </w:tcMar>
          </w:tcPr>
          <w:p>
            <w:r>
              <w:rPr>
                <w:rFonts w:ascii="Arial" w:hAnsi="Arial"/>
                <w:b/>
                <w:sz w:val="17"/>
              </w:rPr>
              <w:t>Jalankan di terminal: npm install &amp;&amp; npm run build</w:t>
            </w:r>
          </w:p>
        </w:tc>
      </w:tr>
      <w:tr>
        <w:tc>
          <w:tcPr>
            <w:tcW w:type="dxa" w:w="3168"/>
            <w:tcMar>
              <w:top w:w="60" w:type="dxa"/>
              <w:bottom w:w="60" w:type="dxa"/>
              <w:left w:w="90" w:type="dxa"/>
              <w:right w:w="90" w:type="dxa"/>
            </w:tcMar>
          </w:tcPr>
          <w:p>
            <w:r>
              <w:rPr>
                <w:rFonts w:ascii="Arial" w:hAnsi="Arial"/>
                <w:b/>
                <w:color w:val="000000"/>
                <w:sz w:val="17"/>
              </w:rPr>
              <w:t>SQLSTATE[42S02]: Base table or view not found: 1146 Table 'pesanmakan.foods' doesn't exist</w:t>
            </w:r>
          </w:p>
        </w:tc>
        <w:tc>
          <w:tcPr>
            <w:tcW w:type="dxa" w:w="3168"/>
            <w:tcMar>
              <w:top w:w="60" w:type="dxa"/>
              <w:bottom w:w="60" w:type="dxa"/>
              <w:left w:w="90" w:type="dxa"/>
              <w:right w:w="90" w:type="dxa"/>
            </w:tcMar>
          </w:tcPr>
          <w:p>
            <w:r>
              <w:rPr>
                <w:rFonts w:ascii="Arial" w:hAnsi="Arial"/>
                <w:sz w:val="17"/>
              </w:rPr>
              <w:t>Database belum dimigrasi atau nama database di .env berbeda.</w:t>
            </w:r>
          </w:p>
        </w:tc>
        <w:tc>
          <w:tcPr>
            <w:tcW w:type="dxa" w:w="3456"/>
            <w:tcMar>
              <w:top w:w="60" w:type="dxa"/>
              <w:bottom w:w="60" w:type="dxa"/>
              <w:left w:w="90" w:type="dxa"/>
              <w:right w:w="90" w:type="dxa"/>
            </w:tcMar>
          </w:tcPr>
          <w:p>
            <w:r>
              <w:rPr>
                <w:rFonts w:ascii="Arial" w:hAnsi="Arial"/>
                <w:b/>
                <w:sz w:val="17"/>
              </w:rPr>
              <w:t>Cek .env DB_DATABASE=pesanmakan lalu jalankan: php artisan migrate:fresh --seed</w:t>
            </w:r>
          </w:p>
        </w:tc>
      </w:tr>
      <w:tr>
        <w:tc>
          <w:tcPr>
            <w:tcW w:type="dxa" w:w="3168"/>
            <w:tcMar>
              <w:top w:w="60" w:type="dxa"/>
              <w:bottom w:w="60" w:type="dxa"/>
              <w:left w:w="90" w:type="dxa"/>
              <w:right w:w="90" w:type="dxa"/>
            </w:tcMar>
          </w:tcPr>
          <w:p>
            <w:r>
              <w:rPr>
                <w:rFonts w:ascii="Arial" w:hAnsi="Arial"/>
                <w:b/>
                <w:color w:val="000000"/>
                <w:sz w:val="17"/>
              </w:rPr>
              <w:t>Undefined variable $foods atau $orders di view Blade</w:t>
            </w:r>
          </w:p>
        </w:tc>
        <w:tc>
          <w:tcPr>
            <w:tcW w:type="dxa" w:w="3168"/>
            <w:tcMar>
              <w:top w:w="60" w:type="dxa"/>
              <w:bottom w:w="60" w:type="dxa"/>
              <w:left w:w="90" w:type="dxa"/>
              <w:right w:w="90" w:type="dxa"/>
            </w:tcMar>
          </w:tcPr>
          <w:p>
            <w:r>
              <w:rPr>
                <w:rFonts w:ascii="Arial" w:hAnsi="Arial"/>
                <w:sz w:val="17"/>
              </w:rPr>
              <w:t>Lupa mengirim variabel via compact() atau typo penulisan nama variabel di controller.</w:t>
            </w:r>
          </w:p>
        </w:tc>
        <w:tc>
          <w:tcPr>
            <w:tcW w:type="dxa" w:w="3456"/>
            <w:tcMar>
              <w:top w:w="60" w:type="dxa"/>
              <w:bottom w:w="60" w:type="dxa"/>
              <w:left w:w="90" w:type="dxa"/>
              <w:right w:w="90" w:type="dxa"/>
            </w:tcMar>
          </w:tcPr>
          <w:p>
            <w:r>
              <w:rPr>
                <w:rFonts w:ascii="Arial" w:hAnsi="Arial"/>
                <w:b/>
                <w:sz w:val="17"/>
              </w:rPr>
              <w:t>Periksa controller: return view('...', compact('foods')); (pastikan tanpa tanda dollar di compact).</w:t>
            </w:r>
          </w:p>
        </w:tc>
      </w:tr>
      <w:tr>
        <w:tc>
          <w:tcPr>
            <w:tcW w:type="dxa" w:w="3168"/>
            <w:tcMar>
              <w:top w:w="60" w:type="dxa"/>
              <w:bottom w:w="60" w:type="dxa"/>
              <w:left w:w="90" w:type="dxa"/>
              <w:right w:w="90" w:type="dxa"/>
            </w:tcMar>
          </w:tcPr>
          <w:p>
            <w:r>
              <w:rPr>
                <w:rFonts w:ascii="Arial" w:hAnsi="Arial"/>
                <w:b/>
                <w:color w:val="000000"/>
                <w:sz w:val="17"/>
              </w:rPr>
              <w:t>Target class [FoodController] does not exist di routes/web.php</w:t>
            </w:r>
          </w:p>
        </w:tc>
        <w:tc>
          <w:tcPr>
            <w:tcW w:type="dxa" w:w="3168"/>
            <w:tcMar>
              <w:top w:w="60" w:type="dxa"/>
              <w:bottom w:w="60" w:type="dxa"/>
              <w:left w:w="90" w:type="dxa"/>
              <w:right w:w="90" w:type="dxa"/>
            </w:tcMar>
          </w:tcPr>
          <w:p>
            <w:r>
              <w:rPr>
                <w:rFonts w:ascii="Arial" w:hAnsi="Arial"/>
                <w:sz w:val="17"/>
              </w:rPr>
              <w:t>Lupa meng-import namespace controller di bagian atas routes/web.php.</w:t>
            </w:r>
          </w:p>
        </w:tc>
        <w:tc>
          <w:tcPr>
            <w:tcW w:type="dxa" w:w="3456"/>
            <w:tcMar>
              <w:top w:w="60" w:type="dxa"/>
              <w:bottom w:w="60" w:type="dxa"/>
              <w:left w:w="90" w:type="dxa"/>
              <w:right w:w="90" w:type="dxa"/>
            </w:tcMar>
          </w:tcPr>
          <w:p>
            <w:r>
              <w:rPr>
                <w:rFonts w:ascii="Arial" w:hAnsi="Arial"/>
                <w:b/>
                <w:sz w:val="17"/>
              </w:rPr>
              <w:t>Tambahkan use App\Http\Controllers\FoodController; di baris atas routes/web.php.</w:t>
            </w:r>
          </w:p>
        </w:tc>
      </w:tr>
      <w:tr>
        <w:tc>
          <w:tcPr>
            <w:tcW w:type="dxa" w:w="3168"/>
            <w:tcMar>
              <w:top w:w="60" w:type="dxa"/>
              <w:bottom w:w="60" w:type="dxa"/>
              <w:left w:w="90" w:type="dxa"/>
              <w:right w:w="90" w:type="dxa"/>
            </w:tcMar>
          </w:tcPr>
          <w:p>
            <w:r>
              <w:rPr>
                <w:rFonts w:ascii="Arial" w:hAnsi="Arial"/>
                <w:b/>
                <w:color w:val="000000"/>
                <w:sz w:val="17"/>
              </w:rPr>
              <w:t>Maximum execution time of 30 seconds exceeded saat composer require</w:t>
            </w:r>
          </w:p>
        </w:tc>
        <w:tc>
          <w:tcPr>
            <w:tcW w:type="dxa" w:w="3168"/>
            <w:tcMar>
              <w:top w:w="60" w:type="dxa"/>
              <w:bottom w:w="60" w:type="dxa"/>
              <w:left w:w="90" w:type="dxa"/>
              <w:right w:w="90" w:type="dxa"/>
            </w:tcMar>
          </w:tcPr>
          <w:p>
            <w:r>
              <w:rPr>
                <w:rFonts w:ascii="Arial" w:hAnsi="Arial"/>
                <w:sz w:val="17"/>
              </w:rPr>
              <w:t>Koneksi internet lambat saat mengunduh Breeze.</w:t>
            </w:r>
          </w:p>
        </w:tc>
        <w:tc>
          <w:tcPr>
            <w:tcW w:type="dxa" w:w="3456"/>
            <w:tcMar>
              <w:top w:w="60" w:type="dxa"/>
              <w:bottom w:w="60" w:type="dxa"/>
              <w:left w:w="90" w:type="dxa"/>
              <w:right w:w="90" w:type="dxa"/>
            </w:tcMar>
          </w:tcPr>
          <w:p>
            <w:r>
              <w:rPr>
                <w:rFonts w:ascii="Arial" w:hAnsi="Arial"/>
                <w:b/>
                <w:sz w:val="17"/>
              </w:rPr>
              <w:t>Jalankan di terminal: composer require laravel/breeze --dev --timeout=300</w:t>
            </w:r>
          </w:p>
        </w:tc>
      </w:tr>
    </w:tbl>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